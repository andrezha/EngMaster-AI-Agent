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英思成英语词汇复习软件 V1.0</w:t>
      </w:r>
    </w:p>
    <w:p>
      <w:pPr>
        <w:pStyle w:val="Heading1"/>
      </w:pPr>
      <w:r>
        <w:t>源代码提交材料</w:t>
      </w:r>
    </w:p>
    <w:p>
      <w:r>
        <w:rPr>
          <w:rFonts w:ascii="宋体" w:hAnsi="宋体" w:eastAsia="宋体"/>
        </w:rPr>
        <w:t>说明：本文档为软件著作权登记源程序鉴别材料，按源程序前、后各连续 30 页整理，每页 50 行。</w:t>
      </w:r>
    </w:p>
    <w:p>
      <w:r>
        <w:rPr>
          <w:rFonts w:ascii="宋体" w:hAnsi="宋体" w:eastAsia="宋体"/>
        </w:rPr>
        <w:t>整理范围：应用程序自有源码。已排除 venv、build、dist、__pycache__、测试脚本、工具脚本、授权私密材料和第三方库源码。</w:t>
      </w:r>
    </w:p>
    <w:p>
      <w:r>
        <w:rPr>
          <w:rFonts w:ascii="宋体" w:hAnsi="宋体" w:eastAsia="宋体"/>
        </w:rPr>
        <w:t>生成日期：2026-08-11</w:t>
      </w:r>
    </w:p>
    <w:p>
      <w:r>
        <w:br w:type="page"/>
      </w:r>
    </w:p>
    <w:p>
      <w:pPr>
        <w:pStyle w:val="Heading2"/>
      </w:pPr>
      <w:r>
        <w:t>第 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文件：main.py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-*- coding: utf-8 -*-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英思成英语词汇复习软件 V1.0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【性能改善说明】：引入 QThread 异步调度，减少主线程阻塞。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import sys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0007: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import re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import json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import random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import traceback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import base64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import datetime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import hashlib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0015: import PySide6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0017: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    if hasattr(sys.stdout, "reconfigure"):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        sys.stdout.reconfigure(encoding="utf-8", errors="replace")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if hasattr(sys.stderr, "reconfigure"):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    sys.stderr.reconfigure(encoding="utf-8", errors="replace")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except Exception: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pass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# 导入单实例运行所需的锁类及多线程组件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from PySide6.QtCore import QLockFile, QDir, QThread, QObject, Signal, QTimer, QMutex, QMutexLocker, Qt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from PySide6 import QtWidgets, QtCore, QtGui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0028: from PySide6.QtWidgets import (QApplication, QMainWindow, QMessageBox, QPushButton,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                               QStackedWidget, QVBoxLayout, QWidget, QLineEdit, QFrame, QButtonGroup, QProgressBar)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from PySide6.QtUiTools import QUiLoader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# ============ [0. 👑 注入 5大任务之：Windows 高清屏自适应防空属性]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# 必须在主程序入口最上方，QApplication 实例化之前，强制启用高清DPI缩放防空补丁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QApplication.setAttribute(Qt.AA_EnableHighDpiScaling, 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QApplication.setAttribute(Qt.AA_UseHighDpiPixmaps, 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except AttributeError: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pass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# ============ [1. 核心：定义唯一的绝对根目录]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if hasattr(sys, '_MEIPASS'):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# 打包环境：指向 PyInstaller 临时解压目录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0043:     BASE_DIR = sys._MEIPASS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# 本地环境：指向 main.py 所在的绝对文件夹路径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BASE_DIR = os.path.dirname(os.path.abspath(__file__))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# The resource_path function is now imported from utils.py, so it's not needed here.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0049: </w:t>
      </w:r>
    </w:p>
    <w:p>
      <w:r>
        <w:br w:type="page"/>
      </w:r>
    </w:p>
    <w:p>
      <w:pPr>
        <w:pStyle w:val="Heading2"/>
      </w:pPr>
      <w:r>
        <w:t>第 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# ============ [2. 修复 PySide6 插件路径]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0051: # Removed hack: PyInstaller handles Qt plugins automatically.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# pyside6_dir = os.path.dirname(PySide6.__file__)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# os.environ['QT_QPA_PLATFORM_PLUGIN_PATH'] = os.path.join(pyside6_dir, 'plugins', 'platforms')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# ============ [3. 模块搜索路径]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for p in [BASE_DIR]: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if p not in sys.path: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0058:         sys.path.insert(0, p) # BASE_DIR is still needed here for module search path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# ============ [4. 核心模块异步导入]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from utils import get_writable_data_path, get_resource_path, set_active_edition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0063:     from edition_config import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        ALL_EDITIONS,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    AVAILABLE_TRIAL_EDITION_IDS,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    EDITIONS,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    PAGE_PHRASE_CHALLENGE,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    PAGE_PHRASE_LIST,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    PAGE_SELF_REGISTER,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    PAGE_VOCAB_CHALLENGE,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PAGE_WORD_LIST,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    RELEASED_EDITION_IDS,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    TRIAL_EDITION,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0074:         TRIAL_EDITIONS,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        edition_was_explicitly_requested,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    extract_edition_args,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0077:         is_trial_edition,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    is_available_trial_edition,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    resolve_edition,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from watermark_modes import parse_watermark_args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from ui_styles import apply_application_ui_baseline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0083: except ImportError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print(f"❌ 核心异步模块加载失败: {e}")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    raise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_feature_modules_loaded =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0089: SETTINGS_ORGANIZATION = "EngMaster"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SETTINGS_APPLICATION = "EnglishVocabularyPlatform"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LAST_EDITION_SETTING_KEY = "edition/last_active"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VOCABULARY_SCOPE_NOTICE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"本软件用于英语词汇复习、主动回忆验证和薄弱词巩固，词汇及学习内容由开发者结合"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0094:     "公开语言资料、开放词汇资源及不同学习阶段的一般需求独立整理编排。本软件不是升学"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    "考试服务，也并非教育主管部门、学校、考试机构或教材出版社的官方指定软件。"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def _app_settings():</w:t>
      </w:r>
    </w:p>
    <w:p>
      <w:r>
        <w:br w:type="page"/>
      </w:r>
    </w:p>
    <w:p>
      <w:pPr>
        <w:pStyle w:val="Heading2"/>
      </w:pPr>
      <w:r>
        <w:t>第 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return QtCore.QSettings(SETTINGS_ORGANIZATION, SETTINGS_APPLICATION)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def load_last_edition(settings=None):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"""Return the last valid edition, or None on first launch/stale settings."""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0105:     settings = settings or _app_settings()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edition_id = str(settings.value(LAST_EDITION_SETTING_KEY, "") or "").strip().lower()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return ALL_EDITIONS.get(edition_id)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def save_last_edition(edition, settings=None):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settings = settings or _app_settings()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0112:     config = resolve_edition(edition)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settings.setValue(LAST_EDITION_SETTING_KEY, config.edition_id)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0114:     settings.sync()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def load_last_trial_edition(settings=None):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edition = load_last_edition(settings)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if edition is None or not is_trial_edition(edition):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    return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return edition if is_available_trial_edition(edition) else TRIAL_EDITION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def _load_feature_modules():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0125:     """Load feature pages after the first window frame is available."""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global _feature_modules_loaded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global VocabManager, WordListView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global SelfRegisterVocabManager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if _feature_modules_loaded: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    from vocab_module import VocabManager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from word_list_view import WordListView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from self_register_vocab_module import SelfRegisterVocabManager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_feature_modules_loaded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# ============ [5. QThread Worker 异步数据加载]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0139: class VocabLoaderWorker(QObject):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finished = Signal()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result_ready = Signal(object)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0142:     error_occurred = Signal(str)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def __init__(self, vocabulary_path):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    super().__init__()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        self.vocabulary_path = vocabulary_path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def run(self):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    print("[DEBUG] VocabLoaderWorker.run started")</w:t>
      </w:r>
    </w:p>
    <w:p>
      <w:r>
        <w:br w:type="page"/>
      </w:r>
    </w:p>
    <w:p>
      <w:pPr>
        <w:pStyle w:val="Heading2"/>
      </w:pPr>
      <w:r>
        <w:t>第 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0150: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0151:             vocab_path = get_resource_path(self.vocabulary_path)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        with open(vocab_path, "r",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0153:                 vocabulary = json.load(f)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        random.shuffle(vocabulary)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        mistake_path = get_writable_data_path("mistake_words.json")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    mistake_vocabulary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    if os.path.exists(mistake_path):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        with open(mistake_path, "r",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                mistake_vocabulary = json.load(f)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            for word_obj in mistake_vocabulary: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0162:                     word_obj.setdefault('pronunciation', '')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                word_obj.setdefault('example', '')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0164:                 random.shuffle(mistake_vocabulary)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0166:             self.result_ready.emit({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            "vocabulary": vocabulary,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0168:                 "mistake_vocabulary": mistake_vocabulary,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        })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        self.error_occurred.emit(f"核心词汇库加载失败: {e}\n{traceback.format_exc()}")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    finally: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        self.finished.emit()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class SelfRegisterVocabLoaderWorker(QObject):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0176:     finished = Signal()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0177:     result_ready = Signal(object)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    error_occurred = Signal(str)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def __init__(self, main_window_instance):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    super().__init__()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0182:         self.main_window_instance = main_window_instance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0183: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0184:     def run(self):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0185:         print("[DEBUG] SelfRegisterVocabLoaderWorker.run started")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0186: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0187:             user_data_path = get_writable_data_path("user_registered_vocab.json")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0188:             user_vocab_data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0189:             if os.path.exists(user_data_path):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0190:                 with open(user_data_path, "r",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0191:                     user_vocab_data = json.load(f)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0192:                 for word_obj in user_vocab_data: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0193:                     word_obj.setdefault('pronunciation', '')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0194:                     word_obj.setdefault('example', '')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0195:             self.result_ready.emit(user_vocab_data)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0196:    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0197:             self.error_occurred.emit(f"自主库模块异步加载失败: {e}\n{traceback.format_exc()}")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0198:         finally: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0199:             self.finished.emit()</w:t>
      </w:r>
    </w:p>
    <w:p>
      <w:r>
        <w:br w:type="page"/>
      </w:r>
    </w:p>
    <w:p>
      <w:pPr>
        <w:pStyle w:val="Heading2"/>
      </w:pPr>
      <w:r>
        <w:t>第 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0200: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0201: # ============ [6. 主窗口核心完全体]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0202: class EngMasterApplication(QMainWindow):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0203:     _data_mutex = QMutex()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0205:     def __init__(self, edition=None):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0206:         super().__init__()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0207:         app = QtWidgets.QApplication.instance()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0208:         if app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0209:             apply_application_ui_baseline(app)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0210:         print("[DEBUG] EngMasterApplication.__init__ entered")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0211:         self.edition = resolve_edition(edition)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0212:         if (is_trial_edition(self.edition)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0213:                 and not is_available_trial_edition(self.edition)):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0214:             self.edition = TRIAL_EDITION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0215:         self.is_trial = is_trial_edition(self.edition)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0216:         app = QtWidgets.QApplication.instance()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0217:         self.license_entitlements = frozenset(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0218:             getattr(app, "license_entitlements", frozenset()))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0219:         self.has_formal_license = bool(self.license_entitlements)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0220:         set_active_edition(self.edition.edition_id)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0221:         self.watermark_settings = getattr(QtWidgets.QApplication.instance(), "watermark_settings", None)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0222:         self.watermark_mode = getattr(self.watermark_settings, "mode", "licensed")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0223:         self.setWindowTitle(self.edition.window_title)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0224:         self.nav_buttons = {}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0225:         self._active_shared_nav_button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0226:         self.nav_button_target_map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0227:             "btn_nav_scientific_memory": "scientific_memory_index",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0228:             "btn_nav_vocab": 0,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0229:             "btn_nav_core_vocab": "word_list_index",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0230:             "btn_nav_phrase_challenge": "phrase_irregular_challenge_index",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0231:             "btn_nav_phrase_list": "phrase_irregular_list_index",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0232:             "btn_nav_irregular_challenge": "phrase_irregular_challenge_index",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0233:             "btn_nav_irregular_list": "phrase_irregular_list_index",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0234:             "btn_nav_self_register": "self_register_vocab_index",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0235:             "btn_quick_overview": "quick_overview_index",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0236:             "btn_learning_guide": "learning_guide_index",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0237:             "btn_operation_guide": "operation_guide_index",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0238:             "btn_common_questions": "common_questions_index",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0239:             "btn_user_notice": "user_notice_index",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0240:             "btn_version_info": "version_info_index",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0241:             "btn_free_trial": "trial_center_index",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0242:             "btn_switch_edition": "version_management_index",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0243:             "btn_trial_center": "trial_center_index",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0244: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0245: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0246:         # 属性预定义（线程安全的灯塔指针）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0247:         self.word_list_index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0248:         self.scientific_memory_index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0249:         self.self_register_vocab_index = -1</w:t>
      </w:r>
    </w:p>
    <w:p>
      <w:r>
        <w:br w:type="page"/>
      </w:r>
    </w:p>
    <w:p>
      <w:pPr>
        <w:pStyle w:val="Heading2"/>
      </w:pPr>
      <w:r>
        <w:t>第 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0250:         self.phrase_irregular_challenge_index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0251:         self.phrase_irregular_list_index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0252:         self.quick_overview_index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0253:         self.learning_guide_index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0254:         self.operation_guide_index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0255:         self.common_questions_index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0256:         self.user_notice_index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0257:         self.version_info_index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0258:         self.version_management_index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0259:         self.trial_center_index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0260: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0261:         self.vocab_ctrl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0262:         self.word_list_widget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0263:         self.scientific_memory_widget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0264:         self.self_register_vocab_ctrl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0265:         self.phrase_irregular_challenge_widget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0266:         self.phrase_irregular_list_widget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0267:         self.quick_overview_widget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0268:         self.learning_guide_widget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0269:         self.operation_guide_widget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0270:         self.common_questions_widget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0271:         self.user_notice_widget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0272:         self.version_info_widget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0273:         self.version_management_widget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0274:         self.trial_center_widget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0275: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0276:         self.vocab_loader_done =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0277:         self.self_register_loader_done =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0278: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0279:         # 异步启动骨架层UI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0280:         self._setup_loading_screen()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0281: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0282:         res_dir = get_resource_path("resources")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0283:         self.setCentralWidget(self.loading_widget)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0284:         # Show only after an opaque page is attached; otherwise Windows may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0285:         # briefly paint an empty/background window during edition changes.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0286:         self.showMaximized()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0288:         # Return quickly so the event loop can paint a useful loading page.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0289:         # Main UI parsing, feature imports and page wiring happen afterwards.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0290:         QtCore.QTimer.singleShot(200, lambda: self._finish_startup(res_dir))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0291: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0292:     def _finish_startup(self, res_dir):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0293: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0294:             _load_feature_modules()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0295: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0296:             self.loader = QUiLoader()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0297:             main_ui_path = os.path.join(res_dir, "main_window.ui")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0298:             self.ui_root = self.loader.load(main_ui_path)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0299:             if not self.ui_root:</w:t>
      </w:r>
    </w:p>
    <w:p>
      <w:r>
        <w:br w:type="page"/>
      </w:r>
    </w:p>
    <w:p>
      <w:pPr>
        <w:pStyle w:val="Heading2"/>
      </w:pPr>
      <w:r>
        <w:t>第 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0300:                 raise RuntimeError(f"核心 UI 资产加载失败:\n{main_ui_path}")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0302:             loading_widget = self.takeCentralWidget()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0303:             self.setCentralWidget(self.ui_root)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0304:             self.stack = self.ui_root.findChild(QStackedWidget, "stackedWidget")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0305:             if not self.stack: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0306:                 raise RuntimeError("核心 UI 缺少 stackedWidget")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0307: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0308:             self.stack.insertWidget(0, loading_widget)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0309:             self.stack.setCurrentIndex(0)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0310:             print(f"[DEBUG] loading screen inserted, currentIndex={self.stack.currentIndex()}, widget0={type(self.stack.widget(0)).__name__}")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0311:             self.stack.currentChanged.connect(self._update_nav_button_styles)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0312: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0313:             self._setup_trial_mode_banner()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0314:             self._configure_edition_ui()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0315:             self._setup_edition_switcher()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0316:             self._bind_nav_events()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0317:             self._setup_notice_button()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0318:             self._setup_scrollable_sidebar()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0319:             self._apply_sidebar_style()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0320:             self._update_nav_button_styles(self.stack.currentIndex())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0321:             QtCore.QTimer.singleShot(0, self._start_async_loaders)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0322:    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0323:             self.loading_progress_bar.setRange(0,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0324:             self.loading_label.setText("启动失败")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0325:             QMessageBox.critical(self, "启动失败", f"功能模块加载失败:\n{e}")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0326: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0327:     def _setup_loading_screen(self):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0328:         self.loading_widget = QWidget()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0329:         self.loading_widget.setStyleSheet("background-color:#f4f7fb;")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0330:         loading_layout = QVBoxLayout(self.loading_widget)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0331:         loading_layout.setAlignment(QtCore.Qt.AlignmentFlag.AlignCenter)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0332:         self.loading_label = QtWidgets.QLabel("正在加载词库，请稍候...")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0333:         self.loading_label.setAlignment(QtCore.Qt.AlignmentFlag.AlignCenter)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0334:         self.loading_label.setStyleSheet("font-size: 20px; color: #111; font-weight: bold; margin-bottom: 20px;")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0335: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0336:         self.loading_progress_bar = QProgressBar()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0337:         self.loading_progress_bar.setRange(0, 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0338:         self.loading_progress_bar.setTextVisible(False)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0339:         self.loading_progress_bar.setMinimumHeight(16)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0340:         self.loading_progress_bar.setMinimumWidth(360)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0341:         self.loading_progress_bar.setMaximumWidth(420)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0342:         self.loading_progress_bar.setStyleSheet("""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0343:             QProgressBar { border: 2px solid #007bff; border-radius: 6px; background-color: #E0E0E0;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0344:             QProgressBar::chunk { background-color: #007bff;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0345: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0346: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0347:         loading_layout.addStretch(1)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0348:         loading_layout.addWidget(self.loading_label)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0349:         loading_layout.addWidget(self.loading_progress_bar, alignment=QtCore.Qt.AlignmentFlag.AlignCenter)</w:t>
      </w:r>
    </w:p>
    <w:p>
      <w:r>
        <w:br w:type="page"/>
      </w:r>
    </w:p>
    <w:p>
      <w:pPr>
        <w:pStyle w:val="Heading2"/>
      </w:pPr>
      <w:r>
        <w:t>第 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0350:         loading_layout.addStretch(1)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0351:         self.loading_widget.setLayout(loading_layout)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0352: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0353:     def _configure_edition_ui(self):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0354:         """Apply edition branding and hide pages that are not in this edition."""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0355:         phrase_count, irregular_count = self._edition_phrase_irregular_counts()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0356:         button_pages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0357:             "btn_nav_vocab": PAGE_VOCAB_CHALLENGE,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0358:             "btn_nav_core_vocab": PAGE_WORD_LIST,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0359:             "btn_nav_phrase_challenge": PAGE_PHRASE_CHALLENGE,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0360:             "btn_nav_phrase_list": PAGE_PHRASE_LIST,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0361:             "btn_nav_irregular_challenge": PAGE_PHRASE_CHALLENGE,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0362:             "btn_nav_irregular_list": PAGE_PHRASE_LIST,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0363:             "btn_nav_self_register": PAGE_SELF_REGISTER,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0364: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0365:         suffix = "体验版" if self.is_trial else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0366:         button_labels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0367:             "btn_nav_vocab": f"{self.edition.base_display_name}词汇闯关\n{self.edition.word_count}词{suffix}",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0368:             "btn_nav_core_vocab": f"{self.edition.base_display_name}词汇表\n{self.edition.word_count}词{suffix}",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0369:             "btn_nav_phrase_challenge": f"常用短语闯关\n{phrase_count}条{suffix}",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0370:             "btn_nav_phrase_list": f"常用短语表\n{phrase_count}条{suffix}",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0371:             "btn_nav_irregular_challenge": f"常用不规则动词闯关\n{irregular_count}组{suffix}",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0372:             "btn_nav_irregular_list": f"常用不规则动词表\n{irregular_count}组{suffix}",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0373:             "btn_nav_self_register":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0374:                 "自主登记单词\n最多30词体验版" if self.is_trial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0375:                 else "自主登记单词"),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0376: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0377:         if self.edition.edition_id == "gaokao":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0378:             button_labels["btn_nav_vocab"] = "高中3800词闯关"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0379:             button_labels["btn_nav_core_vocab"] = "高中3800词汇表"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0380:         for button_name, page_id in button_pages.items():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0381:             button = self.ui_root.findChild(QPushButton, button_name)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0382:             if button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0383:    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0384:             button.setText(button_labels[button_name])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0385:             button.setVisible(self.edition.page_enabled(page_id))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0387:         memory_button = self.ui_root.findChild(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0388:             QPushButton, "btn_nav_scientific_memory")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0389:         if memory_button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0390:             base_id = self.edition.edition_id.removeprefix("trial_")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0391:             memory_button.setText(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0392:                 "初中词汇提分速记\n初中阶段·中考复习"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0393:                 if base_id == "zhongkao"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0394:                 else "3800词提分速记\n高中阶段·高考复习")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0395:             memory_button.setMinimumHeight(66)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0396:             memory_button.setVisible(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0397:                 base_id in RELEASED_EDITION_IDS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0398: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0399: </w:t>
      </w:r>
    </w:p>
    <w:p>
      <w:r>
        <w:br w:type="page"/>
      </w:r>
    </w:p>
    <w:p>
      <w:pPr>
        <w:pStyle w:val="Heading2"/>
      </w:pPr>
      <w:r>
        <w:t>第 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0400:         nav_layout = self.ui_root.findChild(QtWidgets.QVBoxLayout, "nav_v_layout")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0401:         if nav_layout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0402:             ordered_names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0403:                 "btn_nav_scientific_memory",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0404:                 "btn_nav_core_vocab", "btn_nav_vocab",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0405:                 "btn_nav_phrase_list", "btn_nav_phrase_challenge",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0406:                 "btn_nav_irregular_list", "btn_nav_irregular_challenge",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0407:                 "btn_nav_self_register",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0408: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0409:             ordered_buttons = [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0410:                 self.ui_root.findChild(QPushButton, name) for name in ordered_names]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0411:             for button in ordered_buttons: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0412:                 if button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0413:                     nav_layout.removeWidget(button)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0414:             for index, button in enumerate(ordered_buttons):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0415:                 if button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0416:                     nav_layout.insertWidget(index, 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0417: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0418:         challenge_button = self.ui_root.findChild(QPushButton, "btn_challenge_regular")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0419:         if challenge_button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0420:             challenge_button.setText(self.edition.challenge_title)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0421: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0422:     def _edition_phrase_irregular_counts(self):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0423:         def visible_count(relative_path, exclude_candidates=False):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0424:    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0425:                 with open(get_resource_path(relative_path), "r", encoding="utf-8") as source: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0426:                     rows = json.load(source)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0427:                 if not isinstance(rows, list):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0428:                     return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0429:                 if exclude_candidates: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0430:                     rows = [row for row in rows if row.get("tier", "core") != "candidate"]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0431:                 return len(rows)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0432:             except (OSError, ValueError, TypeError):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0433:                 return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0434: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0435:         phrase_count = visible_count(self.edition.phrase_path, 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0436:         irregular_count = visible_count(self.edition.irregular_verbs_path)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0437:         if self.is_trial: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0438:             phrase_count = min(20, phrase_count)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0439:             irregular_count = min(15, irregular_count)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0440:         return phrase_count, irregular_count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0441: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0442:     def _setup_trial_mode_banner(self):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0443:         if not self.is_trial or hasattr(self, "trial_mode_banner"):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0444: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0445:         main_layout = self.ui_root.findChild(QtWidgets.QHBoxLayout, "main_layout")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0446:         if main_layout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0447: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0448:         main_layout.removeWidget(self.stack)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0449:         self.trial_content_container = QtWidgets.QWidget()</w:t>
      </w:r>
    </w:p>
    <w:p>
      <w:r>
        <w:br w:type="page"/>
      </w:r>
    </w:p>
    <w:p>
      <w:pPr>
        <w:pStyle w:val="Heading2"/>
      </w:pPr>
      <w:r>
        <w:t>第 10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0450:         content_layout = QtWidgets.QVBoxLayout(self.trial_content_container)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0451:         content_layout.setContentsMargins(0, 0, 0, 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0452:         content_layout.setSpacing(0)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0453:         self.trial_mode_banner = QtWidgets.QLabel(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0454:             "免费体验版  ·  高效记忆  ·  30词闯关识弱  ·  自主登记最多30词")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0455:         self.trial_mode_banner.setObjectName("trial_mode_banner")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0456:         self.trial_mode_banner.setAlignment(QtCore.Qt.AlignmentFlag.AlignCenter)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0457:         self.trial_mode_banner.setFixedHeight(42)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0458:         self.trial_mode_banner.setStyleSheet(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0459:             "background:#fef3c7; color:#92400e; border-bottom:2px solid #f59e0b;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0460:             "font-size:15px; font-weight:700; padding:0 14px;")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0461:         content_layout.addWidget(self.trial_mode_banner)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0462:         content_layout.addWidget(self.stack,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0463:         main_layout.addWidget(self.trial_content_container,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0464: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0465:     def _setup_edition_switcher(self):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0466:         """Show the current edition and a permanent switch entry above navigation."""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0467:         nav_layout = self.ui_root.findChild(QtWidgets.QVBoxLayout, "nav_v_layout")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0468:         if nav_layout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0469: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0470: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0471:         section_style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0472:             "color:#64748b; font-size:12px; font-weight:700;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0473:             "padding:2px 12px 0 12px;")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0474:         divider_style = "background:#d7dee8; border:none; margin:0 10px;"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0475: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0476:         self.lbl_version_section = QtWidgets.QLabel("版本与体验")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0477:         self.lbl_version_section.setObjectName("lbl_version_section")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0478:         self.lbl_version_section.setStyleSheet(section_style)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0480:         self.edition_switch_frame = QtWidgets.QFrame()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0481:         self.edition_switch_frame.setObjectName("edition_switch_frame")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0482:         self.edition_switch_frame.setStyleSheet(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0483:             "QFrame#edition_switch_frame { background:#ecfdf5; border:none;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0484:             "border-radius:8px; }"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0485: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0486:         frame_layout = QtWidgets.QVBoxLayout(self.edition_switch_frame)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0487:         frame_layout.setContentsMargins(12, 9, 12, 10)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0488:         frame_layout.setSpacing(4)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0489:         caption = QtWidgets.QLabel("当前学习版本")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0490:         caption.setStyleSheet(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0491:             "border:none; color:#64748b; font-size:11px; font-weight:700;")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0492:         current_text = self.edition.product_title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0493:         self.lbl_current_edition = QtWidgets.QLabel(current_text)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0494:         self.lbl_current_edition.setObjectName("lbl_current_edition")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0495:         self.lbl_current_edition.setWordWrap(True)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0496:         self.lbl_current_edition.setStyleSheet(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0497:             "border:none; color:#15803d; font-size:14px; font-weight:700;")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0498:         self.btn_free_trial = QtWidgets.QPushButton("免费体验")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0499:         self.btn_free_trial.setObjectName("btn_free_trial")</w:t>
      </w:r>
    </w:p>
    <w:p>
      <w:r>
        <w:br w:type="page"/>
      </w:r>
    </w:p>
    <w:p>
      <w:pPr>
        <w:pStyle w:val="Heading2"/>
      </w:pPr>
      <w:r>
        <w:t>第 11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0500:         self.btn_free_trial.setMinimumHeight(44)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0501:         self.btn_free_trial.setEnabled(False)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0502:         self.btn_free_trial.setCursor(QtCore.Qt.CursorShape.PointingHandCursor)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0503:         self.btn_free_trial.clicked.connect(self.show_trial_center)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0505:         switch_text = "正式版管理与购买"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0506:         self.btn_switch_edition = QtWidgets.QPushButton(switch_text)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0507:         self.btn_switch_edition.setObjectName("btn_switch_edition")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0508:         self.btn_switch_edition.setMinimumHeight(44)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0509:         self.btn_switch_edition.setEnabled(False)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0510:         self.btn_switch_edition.setToolTip(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0511:             "词库加载完成后可在主页面管理正式版和免费体验")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0512:         self.btn_switch_edition.setCursor(QtCore.Qt.CursorShape.PointingHandCursor)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0513:         self.btn_switch_edition.clicked.connect(self.show_version_management)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0514:         frame_layout.addWidget(caption)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0515:         frame_layout.addWidget(self.lbl_current_edition)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0516: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0517:         self.current_edition_divider = QtWidgets.QFrame()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0518:         self.current_edition_divider.setObjectName("current_edition_divider")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0519:         self.current_edition_divider.setFrameShape(QtWidgets.QFrame.Shape.NoFrame)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0520:         self.current_edition_divider.setFixedHeight(1)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0521:         self.current_edition_divider.setStyleSheet(divider_style)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0523:         self.edition_nav_divider = QtWidgets.QFrame()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0524:         self.edition_nav_divider.setObjectName("edition_nav_divider")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0525:         self.edition_nav_divider.setFrameShape(QtWidgets.QFrame.Shape.NoFrame)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0526:         self.edition_nav_divider.setFixedHeight(1)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0527:         self.edition_nav_divider.setStyleSheet(divider_style)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0528: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0529:         self.lbl_learning_section = QtWidgets.QLabel(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0530:             "体验版学习功能" if self.is_trial else "学习功能")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0531:         self.lbl_learning_section.setObjectName("lbl_learning_section")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0532:         self.lbl_learning_section.setStyleSheet(section_style)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0533: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0534:         nav_layout.insertWidget(0, self.lbl_version_section)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0535:         nav_layout.insertWidget(1, self.edition_switch_frame)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0536:         nav_layout.insertWidget(2, self.current_edition_divider)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0537:         nav_layout.insertWidget(3, self.btn_free_trial)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0538:         nav_layout.insertWidget(4, self.btn_switch_edition)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0539:         nav_layout.insertWidget(5, self.edition_nav_divider)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0540:         nav_layout.insertWidget(6, self.lbl_learning_section)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0541: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0542:     def _setup_trial_center_button(self):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0543:         if not self.is_trial: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0544: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0545:         nav_layout = self.ui_root.findChild(QtWidgets.QVBoxLayout, "nav_v_layout")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0546:         if nav_layout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0547: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0548:         self.btn_trial_center = QtWidgets.QPushButton("免费体验中心")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0549:         self.btn_trial_center.setObjectName("btn_trial_center")</w:t>
      </w:r>
    </w:p>
    <w:p>
      <w:r>
        <w:br w:type="page"/>
      </w:r>
    </w:p>
    <w:p>
      <w:pPr>
        <w:pStyle w:val="Heading2"/>
      </w:pPr>
      <w:r>
        <w:t>第 12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0550:         self.btn_trial_center.setMinimumHeight(44)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0551:         self.btn_trial_center.clicked.connect(self.show_trial_center)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0552:         self.nav_buttons[self.btn_trial_center.objectName()] = self.btn_trial_center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0553:         nav_layout.insertWidget(1, self.btn_trial_center)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0554: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0555:     def _pause_learning_before_edition_switch(self):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0556:         if self.vocab_ctrl is not None and hasattr(self.vocab_ctrl, "learning_store"):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0557:             self.vocab_ctrl.learning_store.pause(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0558:                 getattr(self.vocab_ctrl, "current_challenge_mode", "regular"))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0559:         phrase_view = self.phrase_irregular_challenge_widget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0560:         if phrase_view is not None and hasattr(phrase_view, "learning_store"):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0561:             phrase_view.learning_store.pause(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0562:                 getattr(phrase_view, "current_category", "phrase"))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0563: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0564:     def request_edition_switch(self):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0565:         """Backward-compatible entry that now opens the in-app management page."""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0566:         self.show_version_management()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0567: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0568:     def request_trial_activation(self):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0569:         """Trial-center purchase entry now opens the shared management page."""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0570:         self.show_version_management()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0571: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0572:     def open_taobao_purchase(self, edition_id=None, product_title=""):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0573:         """Open the store homepage or a version-specific product page."""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0574:         from purchase_config import open_taobao_purchase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0575:         return open_taobao_purchase(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0576:             self, edition_id=edition_id, product_title=product_title)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0578:     def get_purchase_machine_id(self):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0579:         """Expose the local identifier to the in-page purchase workflow."""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0580:         return get_machine_id()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0581: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0582:     def activate_code_from_page(self, activation_code):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0583:         """Activate a cumulative code without reopening the legacy code dialog."""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0584:         machine_id = self.get_purchase_machine_id()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0585:         code = str(activation_code or "").strip()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0586:         ok, payload = verify_activation_code(code, machine_id)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0587:         if not ok: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0588:             return False, f"激活码无效：{payload}"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0589: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0590:         new_entitlements = _license_entitlements_from_payload(payload)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0591:         current_entitlements = frozenset(self.license_entitlements)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0592:         missing_existing = current_entitlements - new_entitlements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0593:         if missing_existing: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0594:             return False,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0595:                 "这枚激活码没有包含当前已经拥有的版本："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0596:                 f"{_license_entitlement_text(missing_existing)}。"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0597:                 "请让客服提供包含原权限和新增权限的累计激活码。"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0598: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0599: </w:t>
      </w:r>
    </w:p>
    <w:p>
      <w:r>
        <w:br w:type="page"/>
      </w:r>
    </w:p>
    <w:p>
      <w:pPr>
        <w:pStyle w:val="Heading2"/>
      </w:pPr>
      <w:r>
        <w:t>第 13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0600:         released_entitlements = frozenset(new_entitlements) &amp; frozenset(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0601:             RELEASED_EDITION_IDS)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0602:         if not released_entitlements: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0603:             return False, "激活码没有包含当前已经开放的正式版本权限。"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0605: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0606:             save_license_file(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0607:                 get_license_path(),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0608:                 machine_id,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0609:                 code,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0610:                 purchase_code=code,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0611:                 license_payload=payload,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0612: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0613:         except Exception as exc: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0614:             return False, f"保存授权文件失败：{exc}"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0616:         self.license_entitlements = released_entitlements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0617:         self.has_formal_license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0618:         app = QtWidgets.QApplication.instance()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0619:         app.license_active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0620:         app.license_entitlements = released_entitlements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0621: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0622:         # Let the success text remain visible briefly, then repaint management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0623:         # status so newly unlocked versions turn green without reopening a dialog.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0624:         if (self.version_management_widget is not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0625:                 and self.stack.currentWidget() is self.version_management_widget):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0626:             QtCore.QTimer.singleShot(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0627:                 1000, self.version_management_widget.refresh)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0628:         return True,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0629:             "激活成功，已解锁："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0630:             f"{_license_entitlement_text(released_entitlements)}。"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0631:             "现在可以进入正式版管理选择学习版本。"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0632: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0633: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0634:     def show_version_management(self):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0635:         if not (self.vocab_loader_done and self.self_register_loader_done):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0636: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0637:         if self.version_management_widget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0638:             from version_management import VersionManagementView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0639:             self.version_management_widget = VersionManagementView(self)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0640:             self.stack.addWidget(self.version_management_widget)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0641: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0642:             self.version_management_widget.refresh()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0643:         self.version_management_index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0644:             self.version_management_widget)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0645:         self.nav_button_target_map["btn_switch_edition"]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0646:             self.version_management_index)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0647:         self.stack.setCurrentIndex(self.version_management_index)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0648: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0649:     def request_version_from_management(self, edition_id):</w:t>
      </w:r>
    </w:p>
    <w:p>
      <w:r>
        <w:br w:type="page"/>
      </w:r>
    </w:p>
    <w:p>
      <w:pPr>
        <w:pStyle w:val="Heading2"/>
      </w:pPr>
      <w:r>
        <w:t>第 14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0650:         selected = resolve_edition(edition_id)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0651:         if selected.edition_id == self.edition.edition_id: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0652: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0653:         if (not is_trial_edition(selected)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0654:                 and selected.edition_id not in self.license_entitlements):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0655: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0656:         self._pause_learning_before_edition_switch()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0657:         save_last_edition(selected)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0658:         self.btn_switch_edition.setEnabled(False)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0659:         self._reload_for_edition(selected)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0660: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0661:     def activate_from_management(self):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0662:         """Accept a cumulative code and derive all released permissions from it."""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0663:         previous_entitlements = frozenset(self.license_entitlements)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0664:         new_entitlements = activate_license(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0665:             self, requested_entitlements=previous_entitlements)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0666:         if not new_entitlements: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0667: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0668:         self.license_entitlements = frozenset(new_entitlements)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0669:         self.has_formal_license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0670:         app = QtWidgets.QApplication.instance()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0671:         app.license_active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0672:         app.license_entitlements = self.license_entitlements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0673:         newly_unlocked = self.license_entitlements - previous_entitlements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0674:         preferred_order = ("gaokao", "zhongkao", "cet4", "cet6", "kaoyan")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0675:         target = next(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0676:             (key for key in preferred_order if key in newly_unlocked), None)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0677:         if target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0678:             self.request_version_from_management(target)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0679:         elif self.version_management_widget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0680:             self.version_management_widget.refresh()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0681: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0682:     def activate_gaokao_from_management(self):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0683:         """Compatibility alias retained for older callers."""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0684:         self.activate_from_management()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0685: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0686:     def request_trial_level_switch(self, edition_id):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0687:         """Switch only to a trial whose corresponding formal edition is released."""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0688:         if str(edition_id) not in AVAILABLE_TRIAL_EDITION_IDS: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0689: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0690:         selected = TRIAL_EDITIONS.get(str(edition_id))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0691:         if selected is None or selected.edition_id == self.edition.edition_id: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0692: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0693:         save_last_edition(selected)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0694:         self._pause_learning_before_edition_switch()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0695:         self._reload_for_edition(selected)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0696: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0697:     def _reload_for_edition(self, selected):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0698:         """Replace this window after it has stopped using the old edition namespace."""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0699:         app = QtWidgets.QApplication.instance()</w:t>
      </w:r>
    </w:p>
    <w:p>
      <w:r>
        <w:br w:type="page"/>
      </w:r>
    </w:p>
    <w:p>
      <w:pPr>
        <w:pStyle w:val="Heading2"/>
      </w:pPr>
      <w:r>
        <w:t>第 15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0700:         app.setQuitOnLastWindowClosed(False)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0702:         # Keep one motionless, opaque surface above both windows while the old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0703:         # data namespace is destroyed and the new one loads.  This prevents the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0704:         # desktop, an empty native window, or changing page backgrounds from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0705:         # flashing during a trial-level switch.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0706:         cover = QtWidgets.QWidget(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0707:             None,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0708:             QtCore.Qt.WindowType.FramelessWindowHint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0709:             | QtCore.Qt.WindowType.WindowStaysOnTopHint,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0710: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0711:         cover.setObjectName("edition_switch_cover")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0712:         cover.setStyleSheet("QWidget#edition_switch_cover { background:#f4f7fb; 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0713:         cover_layout = QtWidgets.QVBoxLayout(cover)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0714:         cover_layout.setAlignment(QtCore.Qt.AlignmentFlag.AlignCenter)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0715:         cover_title = QtWidgets.QLabel(f"正在切换到 {selected.display_name}版")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0716:         cover_title.setAlignment(QtCore.Qt.AlignmentFlag.AlignCenter)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0717:         cover_title.setStyleSheet(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0718:             "color:#334155; font-size:22px; font-weight:700; background:transparent;")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0719:         cover_hint = QtWidgets.QLabel("正在准备体验内容，请稍候…")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0720:         cover_hint.setAlignment(QtCore.Qt.AlignmentFlag.AlignCenter)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0721:         cover_hint.setStyleSheet(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0722:             "color:#64748b; font-size:14px; margin-top:10px; background:transparent;")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0723:         cover_layout.addWidget(cover_title)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0724:         cover_layout.addWidget(cover_hint)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0725:         app.edition_switch_cover = cover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0726:         cover.showMaximized()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0727:         cover.raise_()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0728:         app.processEvents()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0729: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0730:         def create_replacement():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0731:             replacement = EngMasterApplication(selected)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0732:             app.main_window = replacement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0733:             app.setQuitOnLastWindowClosed(True)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0734: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0735:         # Build the replacement only after the old window and all of its page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0736:         # controllers are destroyed, so no old-edition timer can write through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0737:         # the newly selected global data namespace.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0738:         self.destroyed.connect(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0739:             lambda *_args: QtCore.QTimer.singleShot(0, create_replacement))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0740:         self.hide()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0741:         self.close()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0742:         self.deleteLater()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0744:     def _start_async_loaders(self):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0745: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0746:         # 使用独立线程加载核心词库和自主登记模块，避免主线程阻塞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0747:         self.vocab_thread = QThread()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0748:         self.self_register_vocab_thread = QThread()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0749: </w:t>
      </w:r>
    </w:p>
    <w:p>
      <w:r>
        <w:br w:type="page"/>
      </w:r>
    </w:p>
    <w:p>
      <w:pPr>
        <w:pStyle w:val="Heading2"/>
      </w:pPr>
      <w:r>
        <w:t>第 16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0750:         self.vocab_worker = VocabLoaderWorker(self.edition.vocabulary_path)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0751:         self.self_register_vocab_worker = SelfRegisterVocabLoaderWorker(self)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0752: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0753:         self.vocab_worker.moveToThread(self.vocab_thread)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0754:         self.self_register_vocab_worker.moveToThread(self.self_register_vocab_thread)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0755: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0756:         self.vocab_thread.started.connect(self.vocab_worker.run)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0757:         self.self_register_vocab_thread.started.connect(self.self_register_vocab_worker.run)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0758: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0759:         self.vocab_worker.result_ready.connect(self._on_vocab_loaded,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0760:         self.self_register_vocab_worker.result_ready.connect(self._on_self_register_vocab_loaded,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0761: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0762:         self.vocab_worker.error_occurred.connect(self._on_loader_error,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0763:         self.self_register_vocab_worker.error_occurred.connect(self._on_loader_error,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0764: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0765:         self.vocab_worker.finished.connect(self._on_vocab_loader_finished,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0766:         self.vocab_worker.finished.connect(self.vocab_thread.quit,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0767:         self.vocab_worker.finished.connect(self.vocab_worker.deleteLater,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0768:         self.vocab_thread.finished.connect(self.vocab_thread.deleteLater,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0769: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0770:         self.self_register_vocab_worker.finished.connect(self._on_self_register_loader_finished,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0771:         self.self_register_vocab_worker.finished.connect(self.self_register_vocab_thread.quit,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0772:         self.self_register_vocab_worker.finished.connect(self.self_register_vocab_worker.deleteLater,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0773:         self.self_register_vocab_thread.finished.connect(self.self_register_vocab_thread.deleteLater, Qt.QueuedConnection)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0774: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0775:         print("[DEBUG] _start_async_loaders: starting vocab and self-register loader threads")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0776:         self.loading_label.setText("正在加载核心词库，请稍候...")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0777:         self.vocab_thread.start()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0778:         self.self_register_vocab_thread.start()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0780:     def _check_loader_timeout(self, thread, module_name):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0781:         if thread.isRunning():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0782:             thread.terminate()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0783:             thread.wait(1000)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0784:             self._on_loader_error(f"警告：{module_name}挂载超时，已自动执行安全保底方案。")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0785:             self._check_all_loaders_finished()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0787:     @QtCore.Slot()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0788:     def _on_vocab_loader_finished(self):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0789:         self._on_loader_done("vocab")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0790: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0791:     @QtCore.Slot()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0792:     def _on_self_register_loader_finished(self):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0793:         self._on_loader_done("self_register")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0794: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0795:     def _on_vocab_loaded(self, vocab_data):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0796:         print("[DEBUG] _on_vocab_loaded called")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0797:         self._pending_vocab_data = vocab_data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0798:         self._apply_vocab_loaded()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0799: </w:t>
      </w:r>
    </w:p>
    <w:p>
      <w:r>
        <w:br w:type="page"/>
      </w:r>
    </w:p>
    <w:p>
      <w:pPr>
        <w:pStyle w:val="Heading2"/>
      </w:pPr>
      <w:r>
        <w:t>第 17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0800:     def _apply_vocab_loaded(self):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0801:         print("[DEBUG] _apply_vocab_loaded called")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0802:         with QMutexLocker(self._data_mutex):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0803:    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0804:                 vocab_data = getattr(self, '_pending_vocab_data', {})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0805:                 self.vocab_ctrl = VocabManager(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0806:                     self,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0807:                     initial_vocabulary=vocab_data.get("vocabulary", []),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0808:                     initial_mistake_vocabulary=vocab_data.get("mistake_vocabulary", []),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0809:    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0810:                 if hasattr(self.vocab_ctrl, '_update_mistake_count_label'):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0811:                     self.vocab_ctrl._update_mistake_count_label()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0812:                 self._sync_challenge_user_vocab_counts()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0813:                 self.loading_label.setText("✅ 核心词库与全能错词控制总线对齐完成。")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0814:        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0815:                 self._on_loader_error(f"核心词库模块初始化失败: {e}")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0816:    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0817: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0818:     def _on_self_register_vocab_loaded(self, self_register_vocab_data):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0819:         print("[DEBUG] _on_self_register_vocab_loaded called")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0820:         self._pending_self_register_data = self_register_vocab_data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0821:         self._apply_self_register_loaded()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0822: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0823:     def _apply_self_register_loaded(self):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0824:         print("[DEBUG] _apply_self_register_loaded called")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0825:         with QMutexLocker(self._data_mutex):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0826:    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0827:                 self.self_register_vocab_ctrl = SelfRegisterVocabManager(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0828:                     self,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0829:                     initial_user_vocab_data=getattr(self, '_pending_self_register_data', []),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0830:    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0831:                 self.stack.addWidget(self.self_register_vocab_ctrl)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0832:                 self.self_register_vocab_index = self.stack.indexOf(self.self_register_vocab_ctrl)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0833:                 self.nav_button_target_map["btn_nav_self_register"] = self.self_register_vocab_index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0834:                 if hasattr(self.self_register_vocab_ctrl, '_update_self_register_count_label'):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0835:                     self.self_register_vocab_ctrl._update_self_register_count_label()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0836:                 self._sync_challenge_user_vocab_counts()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0837:                 self.loading_label.setText("✅ 自主登记词库模块已完成加载。")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0838:        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0839:                 self._on_loader_error(f"自主登记模块初始化失败: {e}")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0840:    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0841: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0842:     def _sync_challenge_user_vocab_counts(self):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0843:         """异步模块加载或用户词库变化后，同步闯关页的两项数量。"""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0844:         if self.vocab_ctrl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0845: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0846:         self.vocab_ctrl._load_self_registered_vocabulary()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0847:         self.vocab_ctrl._update_mistake_count_label()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0848:         self.vocab_ctrl._update_self_register_count_label()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0849: </w:t>
      </w:r>
    </w:p>
    <w:p>
      <w:r>
        <w:br w:type="page"/>
      </w:r>
    </w:p>
    <w:p>
      <w:pPr>
        <w:pStyle w:val="Heading2"/>
      </w:pPr>
      <w:r>
        <w:t>第 18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0850:     def _on_loader_error(self, loader_name, message=None):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0851:         if message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0852:             message = loader_name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0853:             loader_name =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0854:         if loader_name == "vocab":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0855:             self.vocab_loader_done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0856:         elif loader_name == "self_register":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0857:             self.self_register_loader_done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0858:         QMessageBox.warning(self, "数据总线挂载错误", message)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0859:         self._check_all_loaders_finished()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0860: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0861:     def _refresh_dynamic_page_indices(self):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0862: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0863:         Recompute dynamic page indices after the loading screen is removed or pages are added.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0864: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0865:         if self.scientific_memory_widget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0866:             self.scientific_memory_index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0867:                 self.scientific_memory_widget)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0868:             self.nav_button_target_map["btn_nav_scientific_memory"]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0869:                 self.scientific_memory_index)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0870:         if self.self_register_vocab_ctrl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0871:             self.self_register_vocab_index = self.stack.indexOf(self.self_register_vocab_ctrl)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0872:             self.nav_button_target_map["btn_nav_self_register"] = self.self_register_vocab_index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0873:         if self.word_list_widget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0874:             self.word_list_index = self.stack.indexOf(self.word_list_widget)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0875:             self.nav_button_target_map["btn_nav_core_vocab"] = self.word_list_index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0876:         if self.phrase_irregular_challenge_widget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0877:             self.phrase_irregular_challenge_index = self.stack.indexOf(self.phrase_irregular_challenge_widget)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0878:             self.nav_button_target_map["btn_nav_phrase_challenge"] = self.phrase_irregular_challenge_index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0879:             self.nav_button_target_map["btn_nav_irregular_challenge"] = self.phrase_irregular_challenge_index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0880:         if self.phrase_irregular_list_widget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0881:             self.phrase_irregular_list_index = self.stack.indexOf(self.phrase_irregular_list_widget)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0882:             self.nav_button_target_map["btn_nav_phrase_list"] = self.phrase_irregular_list_index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0883:             self.nav_button_target_map["btn_nav_irregular_list"] = self.phrase_irregular_list_index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0884:         for button_name, widget_name, index_name in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0885:             ("btn_quick_overview", "quick_overview_widget", "quick_overview_index"),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0886:             ("btn_learning_guide", "learning_guide_widget", "learning_guide_index"),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0887:             ("btn_operation_guide", "operation_guide_widget", "operation_guide_index"),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0888:             ("btn_common_questions", "common_questions_widget", "common_questions_index"),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0889:             ("btn_user_notice", "user_notice_widget", "user_notice_index"),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0890:             ("btn_version_info", "version_info_widget", "version_info_index"),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0891:             ("btn_free_trial", "trial_center_widget", "trial_center_index"),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0892:             ("btn_switch_edition", "version_management_widget", "version_management_index"),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0893:         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0894:             widget = getattr(self, widget_name)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0895:             if 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0896:                 index = self.stack.indexOf(widget)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0897:                 setattr(self, index_name, 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0898:                 self.nav_button_target_map[button_name] = 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0899:     def _on_loader_done(self, loader_name):</w:t>
      </w:r>
    </w:p>
    <w:p>
      <w:r>
        <w:br w:type="page"/>
      </w:r>
    </w:p>
    <w:p>
      <w:pPr>
        <w:pStyle w:val="Heading2"/>
      </w:pPr>
      <w:r>
        <w:t>第 19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0900:         if loader_name == "vocab":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0901:             self.vocab_loader_done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0902:         elif loader_name == "self_register":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0903:             self.self_register_loader_done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0904:         print(f"[DEBUG] _on_loader_done: {loader_name}, vocab_loader_done={self.vocab_loader_done}, self_register_loader_done={self.self_registe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0905:         self._check_all_loaders_finished()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0906: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0907:     def _check_all_loaders_finished(self):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0908:         print(f"[DEBUG] _check_all_loaders_finished: vocab_loader_done={self.vocab_loader_done}, self_register_loader_done={self.self_register_l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0909: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0910:         if self.vocab_loader_done and self.self_register_loader_done: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0911:             print("[DEBUG] All loaders done, removing loading widget")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0912:             if self.loading_widget and self.stack.indexOf(self.loading_widget) !=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0913:                 self.stack.removeWidget(self.loading_widget)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0914:                 self.loading_widget.deleteLater()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0915:             self._refresh_dynamic_page_indices()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0916:             if hasattr(self, "btn_switch_edition"):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0917:                 self.btn_switch_edition.setEnabled(True)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0918:                 self.btn_switch_edition.setToolTip(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0919:                     "在主页面查看正式版状态和授权")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0920:             if hasattr(self, "btn_free_trial"):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0921:                 self.btn_free_trial.setEnabled(True)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0922:                 self.btn_free_trial.setToolTip("进入当前已开放正式版对应的免费体验")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0923:             self.loading_progress_bar.setRange(0,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0924:             settings = _app_settings()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0925:             if self.is_trial: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0926:                 self._safe_nav_to_scientific_memory()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0927:             elif not settings.value("guides/quick_overview_seen_v1", False, type=bool):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0928:                 self.show_quick_overview()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0929:                 settings.setValue("guides/quick_overview_seen_v1", 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0930:             elif self.edition.edition_id in RELEASED_EDITION_IDS: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0931:                 self._safe_nav_to_scientific_memory()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0932: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0933:                 self.stack.setCurrentIndex(0)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0934:                 self._update_nav_button_styles(0)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0935:             app = QtWidgets.QApplication.instance()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0936:             cover = getattr(app, "edition_switch_cover", None)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0937:             if cover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0938:                 cover.close()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0939:                 cover.deleteLater()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0940:                 app.edition_switch_cover =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0941:                 self.raise_()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0942:                 self.activateWindow()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0944:     def _bind_nav_events(self):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0945:         root = self.ui_root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0946:         memory_button = root.findChild(QPushButton, "btn_nav_scientific_memory")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0947:         if (memory_button is not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0948:                 and self.edition.edition_id.removeprefix("trial_") in RELEASED_EDITION_IDS):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0949:             memory_button.clicked.connect(self._safe_nav_to_scientific_memory)</w:t>
      </w:r>
    </w:p>
    <w:p>
      <w:r>
        <w:br w:type="page"/>
      </w:r>
    </w:p>
    <w:p>
      <w:pPr>
        <w:pStyle w:val="Heading2"/>
      </w:pPr>
      <w:r>
        <w:t>第 20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0950:             self.nav_buttons["btn_nav_scientific_memory"] = memory_button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0951:         nav_map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0952:             "btn_nav_vocab": lambda: self.stack.setCurrentIndex(0),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0953:             "btn_nav_core_vocab": self._safe_nav_to_word_list,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0954:             "btn_nav_phrase_challenge": self.show_phrase_irregular_challenge,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0955:             "btn_nav_phrase_list": self.show_phrase_irregular_list,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0956:             "btn_nav_irregular_challenge": self.show_irregular_challenge,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0957:             "btn_nav_irregular_list": self.show_irregular_list,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0958:             "btn_nav_self_register": self._safe_nav_to_self_register,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0959: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0960:         button_pages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0961:             "btn_nav_vocab": PAGE_VOCAB_CHALLENGE,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0962:             "btn_nav_core_vocab": PAGE_WORD_LIST,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0963:             "btn_nav_phrase_challenge": PAGE_PHRASE_CHALLENGE,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0964:             "btn_nav_phrase_list": PAGE_PHRASE_LIST,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0965:             "btn_nav_irregular_challenge": PAGE_PHRASE_CHALLENGE,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0966:             "btn_nav_irregular_list": PAGE_PHRASE_LIST,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0967:             "btn_nav_self_register": PAGE_SELF_REGISTER,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0968: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0969:         for btn_name, handler in nav_map.items():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0970:             if not self.edition.page_enabled(button_pages[btn_name]):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0971:    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0972:             btn = root.findChild(QPushButton, btn_name)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0973:             if btn: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0974:                 btn.clicked.connect(handler)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0975:                 self.nav_buttons[btn_name] = btn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0976: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0977:     def _setup_notice_button(self):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0978:         nav_layout = self.ui_root.findChild(QtWidgets.QVBoxLayout, "nav_v_layout")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0979:         if nav_layout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0980: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0981:         self.lbl_help_section = QtWidgets.QLabel("学习帮助")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0982:         self.lbl_help_section.setObjectName("lbl_help_section")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0983:         self.lbl_help_section.setStyleSheet(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0984:             "color:#64748b; font-size:12px; font-weight:700; padding:2px 12px 0 12px;")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0985: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0986:         help_divider = self.ui_root.findChild(QtWidgets.QFrame, "nav_divider")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0987:         if help_divider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0988:             help_divider.setFrameShape(QtWidgets.QFrame.Shape.NoFrame)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0989:             help_divider.setFixedHeight(1)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0990:             help_divider.setStyleSheet(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0991:                 "background:#d7dee8; border:none; margin:0 10px;")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0992:         self.btn_quick_overview = QPushButton("60秒快速了解")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0993:         self.btn_quick_overview.setObjectName("btn_quick_overview")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0994:         self.btn_quick_overview.clicked.connect(self.show_quick_overview)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0995:         self.btn_learning_guide = QPushButton("学习方法指南")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0996:         self.btn_learning_guide.setObjectName("btn_learning_guide")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0997:         self.btn_learning_guide.clicked.connect(self.show_learning_guide)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0998:         self.btn_operation_guide = QPushButton("软件操作说明")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0999:         self.btn_operation_guide.setObjectName("btn_operation_guide")</w:t>
      </w:r>
    </w:p>
    <w:p>
      <w:r>
        <w:br w:type="page"/>
      </w:r>
    </w:p>
    <w:p>
      <w:pPr>
        <w:pStyle w:val="Heading2"/>
      </w:pPr>
      <w:r>
        <w:t>第 21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1000:         self.btn_operation_guide.clicked.connect(self.show_operation_guide)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1001:         self.btn_common_questions = QPushButton("常见问题")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1002:         self.btn_common_questions.setObjectName("btn_common_questions")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1003:         self.btn_common_questions.clicked.connect(self.show_common_questions)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1004:         for button in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1005:             self.btn_quick_overview,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1006:             self.btn_learning_guide,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1007:             self.btn_operation_guide,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1008:             self.btn_common_questions,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1009:         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1010:             button.setMinimumHeight(44)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1011:             self.nav_buttons[button.objectName()] = button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1012:         self.btn_user_notice = QPushButton("用户须知与免责声明")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1013:         self.btn_user_notice.setObjectName("btn_user_notice")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1014:         self.btn_user_notice.setMinimumHeight(52)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1015:         self.btn_user_notice.clicked.connect(self.show_user_notice_page)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1016:         self.btn_version_info = QPushButton("关于、版权与许可")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1017:         self.btn_version_info.setObjectName("btn_version_info")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1018:         self.btn_version_info.setMinimumHeight(52)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1019:         self.btn_version_info.clicked.connect(self.show_version_info_page)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1020:         self.nav_buttons[self.btn_user_notice.objectName()] = self.btn_user_notice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1021:         self.nav_buttons[self.btn_version_info.objectName()] = self.btn_version_info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1022:         insert_index = max(0, nav_layout.count() - 1)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1023:         nav_layout.insertWidget(insert_index, self.lbl_help_section)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1024:         nav_layout.insertWidget(insert_index + 1, self.btn_quick_overview)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1025:         nav_layout.insertWidget(insert_index + 2, self.btn_learning_guide)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1026:         nav_layout.insertWidget(insert_index + 3, self.btn_operation_guide)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1027:         nav_layout.insertWidget(insert_index + 4, self.btn_common_questions)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1028:         nav_layout.insertWidget(insert_index + 5, self.btn_user_notice)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1029:         nav_layout.insertWidget(insert_index + 6, self.btn_version_info)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1030: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1031:     def _setup_scrollable_sidebar(self):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1032:         """Keep the current edition visible and make every remaining entry reachable."""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1033:         nav_layout = self.ui_root.findChild(QtWidgets.QVBoxLayout, "nav_v_layout")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1034:         if nav_layout is None or hasattr(self, "sidebar_scroll"):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1035: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1036: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1037:         self.sidebar_scroll = QtWidgets.QScrollArea()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1038:         self.sidebar_scroll.setObjectName("sidebar_scroll")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1039:         self.sidebar_scroll.setWidgetResizable(True)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1040:         self.sidebar_scroll.setFrameShape(QtWidgets.QFrame.Shape.NoFrame)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1041:         self.sidebar_scroll.setHorizontalScrollBarPolicy(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1042:             QtCore.Qt.ScrollBarPolicy.ScrollBarAlwaysOff)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1043:         self.sidebar_scroll.setVerticalScrollBarPolicy(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1044:             QtCore.Qt.ScrollBarPolicy.ScrollBarAsNeeded)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1045:         self.sidebar_scroll.setStyleSheet("""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1046:             QScrollArea#sidebar_scroll { background:transparent; border:none;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1047:             QScrollBar:vertical { background:#e5eaf1; width:12px; margin:2px 0; border-radius:6px;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1048:             QScrollBar::handle:vertical { background:#7890ad; min-height:42px; border-radius:6px;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1049:             QScrollBar::handle:vertical:hover { background:#2563eb; }</w:t>
      </w:r>
    </w:p>
    <w:p>
      <w:r>
        <w:br w:type="page"/>
      </w:r>
    </w:p>
    <w:p>
      <w:pPr>
        <w:pStyle w:val="Heading2"/>
      </w:pPr>
      <w:r>
        <w:t>第 22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1050:             QScrollBar::add-line:vertical, QScrollBar::sub-line:vertical { height:0;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1051:             QScrollBar::add-page:vertical, QScrollBar::sub-page:vertical { background:transparent;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1052: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1053: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1054:         scroll_content = QtWidgets.QWidget()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1055:         scroll_content.setObjectName("sidebar_scroll_content")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1056:         scroll_content.setStyleSheet("background:transparent;")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1057:         self.sidebar_scroll_layout = QtWidgets.QVBoxLayout(scroll_content)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1058:         self.sidebar_scroll_layout.setContentsMargins(0, 0, 2, 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1059:         self.sidebar_scroll_layout.setSpacing(8)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1060:         self.sidebar_scroll_layout.setAlignment(QtCore.Qt.AlignmentFlag.AlignTop)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1061: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1062:         # Version information, free trial and formal-version management stay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1063:         # fixed. Scrolling begins exactly at the "学习功能" heading.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1064:         while nav_layout.count() &gt; 6: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1065:             item = nav_layout.takeAt(6)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1066:             widget = item.widget()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1067:             if widget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1068:                 self.sidebar_scroll_layout.addWidget(widget)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1069:         self.sidebar_scroll_layout.addStretch(1)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1070:         self.sidebar_scroll.setWidget(scroll_content)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1071: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1072:         self.sidebar_scroll_hint = QtWidgets.QPushButton("向下滚动查看更多功能  ↓")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1073:         self.sidebar_scroll_hint.setObjectName("sidebar_scroll_hint")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1074:         self.sidebar_scroll_hint.setFixedHeight(32)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1075:         self.sidebar_scroll_hint.setCursor(QtCore.Qt.CursorShape.PointingHandCursor)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1076:         self.sidebar_scroll_hint.setToolTip("也可以把鼠标放在左侧栏内，使用滚轮浏览")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1077:         self.sidebar_scroll_hint.setStyleSheet("""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1078:             QPushButton { background:#dbeafe; color:#1d4ed8; border:1px solid #93c5fd;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1079:                 border-radius:8px; font-size:12px; font-weight:700; padding:0 6px;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1080:             QPushButton:hover { background:#bfdbfe; border-color:#3b82f6;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1081:             QPushButton:pressed { background:#93c5fd;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1082: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1083:         self.sidebar_scroll_hint.clicked.connect(self._move_sidebar_from_hint)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1084:         bar = self.sidebar_scroll.verticalScrollBar()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1085:         bar.rangeChanged.connect(lambda _minimum, _maximum: self._update_sidebar_scroll_hint())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1086:         bar.valueChanged.connect(lambda _value: self._update_sidebar_scroll_hint())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1088:         nav_layout.addWidget(self.sidebar_scroll,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1089:         nav_layout.addWidget(self.sidebar_scroll_hint)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1090:         self._fit_sidebar_to_longest_label()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1091:         QtCore.QTimer.singleShot(0, self._update_sidebar_scroll_hint)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1092: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1093:     def _fit_sidebar_to_longest_label(self):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1094:         nav_bar = self.ui_root.findChild(QtWidgets.QFrame, "nav_bar")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1095:         if nav_bar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1096: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1097:         metrics = QtGui.QFontMetrics(QtGui.QFont("Microsoft YaHei UI", 10))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1098:         longest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1099:         for button in self.nav_buttons.values():</w:t>
      </w:r>
    </w:p>
    <w:p>
      <w:r>
        <w:br w:type="page"/>
      </w:r>
    </w:p>
    <w:p>
      <w:pPr>
        <w:pStyle w:val="Heading2"/>
      </w:pPr>
      <w:r>
        <w:t>第 23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1100:             for line in button.text().splitlines():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1101:                 longest = max(longest, metrics.horizontalAdvance(line))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1102:         # Text padding, outer margins and the visible scroll bar are included.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1103:         fitted_width = max(205, min(225, longest + 66))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1104:         nav_bar.setMinimumWidth(fitted_width)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1105:         nav_bar.setMaximumWidth(fitted_width)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1106: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1107:     def _move_sidebar_from_hint(self):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1108:         bar = self.sidebar_scroll.verticalScrollBar()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1109:         if bar.value() &gt;= bar.maximum():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1110:             bar.setValue(0)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1111: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1112:             bar.setValue(min(bar.maximum(), bar.value() + max(120, bar.pageStep() - 30)))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1113: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1114:     def _update_sidebar_scroll_hint(self):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1115:         if not hasattr(self, "sidebar_scroll_hint"):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1116: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1117:         bar = self.sidebar_scroll.verticalScrollBar()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1118:         has_more = bar.maximum() &gt;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1119:         self.sidebar_scroll_hint.setVisible(has_more)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1120:         if not has_more: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1121: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1122:         if bar.value() &gt;= bar.maximum():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1123:             self.sidebar_scroll_hint.setText("已到最下方 · 返回顶部  ↑")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1124:         elif bar.value() &gt;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1125:             self.sidebar_scroll_hint.setText("继续向下滚动查看更多  ↓")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1126: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1127:             self.sidebar_scroll_hint.setText("向下滚动查看更多功能  ↓")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1128: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1129:     def show_quick_overview(self):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1130:         if self.quick_overview_widget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1131:             from guide_pages import QuickOverviewView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1132:             self.quick_overview_widget = QuickOverviewView(self)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1133:             self.stack.addWidget(self.quick_overview_widget)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1134:             self.quick_overview_index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1135:                 self.quick_overview_widget)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1136:             self.nav_button_target_map["btn_quick_overview"]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1137:                 self.quick_overview_index)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1138:         self.stack.setCurrentIndex(self.quick_overview_index)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1139: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1140:     def show_learning_guide(self):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1141:         if self.learning_guide_widget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1142:             from experience_guide import ExperienceGuideView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1143:             self.learning_guide_widget = ExperienceGuideView(self)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1144:             self.stack.addWidget(self.learning_guide_widget)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1145:             self.learning_guide_index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1146:                 self.learning_guide_widget)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1147:             self.nav_button_target_map["btn_learning_guide"]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1148:                 self.learning_guide_index)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1149:         self.stack.setCurrentIndex(self.learning_guide_index)</w:t>
      </w:r>
    </w:p>
    <w:p>
      <w:r>
        <w:br w:type="page"/>
      </w:r>
    </w:p>
    <w:p>
      <w:pPr>
        <w:pStyle w:val="Heading2"/>
      </w:pPr>
      <w:r>
        <w:t>第 24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1150: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1151:     def show_operation_guide(self):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1152:         if self.operation_guide_widget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1153:             from guide_pages import OperationGuideView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1154:             self.operation_guide_widget = OperationGuideView(self)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1155:             self.stack.addWidget(self.operation_guide_widget)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1156:             self.operation_guide_index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1157:                 self.operation_guide_widget)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1158:             self.nav_button_target_map["btn_operation_guide"]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1159:                 self.operation_guide_index)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1160:         self.stack.setCurrentIndex(self.operation_guide_index)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1161: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1162:     def show_common_questions(self):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1163:         if self.common_questions_widget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1164:             from guide_pages import CommonQuestionsView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1165:             self.common_questions_widget = CommonQuestionsView(self)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1166:             self.stack.addWidget(self.common_questions_widget)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1167:             self.common_questions_index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1168:                 self.common_questions_widget)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1169:             self.nav_button_target_map["btn_common_questions"]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1170:                 self.common_questions_index)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1171:         self.stack.setCurrentIndex(self.common_questions_index)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1172: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1173:     def show_user_notice_page(self):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1174:         if self.user_notice_widget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1175:             from guide_pages import InformationTextView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1176:             self.user_notice_widget = InformationTextView(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1177:                 "用户须知与免责声明",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1178:                 "请仔细阅读软件定位、内容说明、单机授权、本地数据和退款说明。",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1179:                 get_legal_notice_text(),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1180:                 "user_notice_view",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1181:                 self,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1182: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1183:             self.stack.addWidget(self.user_notice_widget)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1184:             self.user_notice_index = self.stack.indexOf(self.user_notice_widget)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1185:             self.nav_button_target_map["btn_user_notice"] = self.user_notice_index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1186:         self.stack.setCurrentIndex(self.user_notice_index)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1187: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1188:     def show_version_info_page(self):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1189:         from guide_pages import AboutCopyrightView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1190:         info_text = get_version_info_text()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1191:         if self.version_info_widget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1192:             self.version_info_widget = AboutCopyrightView(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1193:                 info_text,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1194:                 get_copyright_notice_text(),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1195:                 get_third_party_data_notice_text(),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1196:                 load_public_license_documents(),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1197:                 self,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1198: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1199:             self.stack.addWidget(self.version_info_widget)</w:t>
      </w:r>
    </w:p>
    <w:p>
      <w:r>
        <w:br w:type="page"/>
      </w:r>
    </w:p>
    <w:p>
      <w:pPr>
        <w:pStyle w:val="Heading2"/>
      </w:pPr>
      <w:r>
        <w:t>第 25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1200:             self.version_info_index = self.stack.indexOf(self.version_info_widget)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1201:             self.nav_button_target_map["btn_version_info"] = self.version_info_index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1202: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1203:             self.version_info_widget.set_version_text(info_text)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1204:         self.stack.setCurrentIndex(self.version_info_index)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1205: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1206:     def show_trial_center(self):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1207:         if self.trial_center_widget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1208:             from trial_center import TrialCenterView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1209:             self.trial_center_widget = TrialCenterView(self)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1210:             self.stack.addWidget(self.trial_center_widget)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1211:             self.trial_center_index = self.stack.indexOf(self.trial_center_widget)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1212:             self.nav_button_target_map["btn_free_trial"] = self.trial_center_index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1213:         self.stack.setCurrentIndex(self.trial_center_index)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1214: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1215:     def _ensure_scientific_memory_widget(self):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1216:         if self.edition.edition_id.removeprefix("trial_") not in RELEASED_EDITION_IDS: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1217:             return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1218:         if self.scientific_memory_widget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1219:    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1220:                 from scientific_memory_view import ScientificMemoryView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1221:                 self.scientific_memory_widget = ScientificMemoryView(self)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1222:                 self.stack.addWidget(self.scientific_memory_widget)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1223:                 self.scientific_memory_index = self.stack.indexOf(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1224:                     self.scientific_memory_widget)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1225:                 self.nav_button_target_map["btn_nav_scientific_memory"]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1226:                     self.scientific_memory_index)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1227:             except Exception as exc: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1228:                 QMessageBox.warning(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1229:                     self,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1230:                     "提分速记加载失败",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1231:                     f"词汇提分速记页面暂时无法加载：\n{exc}",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1232:    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1233:                 return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1234:         return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1235: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1236:     def _safe_nav_to_scientific_memory(self):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1237:         if not self._ensure_scientific_memory_widget():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1238: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1239:         self.scientific_memory_widget.reset_to_home()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1240:         self.stack.setCurrentIndex(self.scientific_memory_index)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1241:         self._update_nav_button_styles(self.scientific_memory_index)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1242: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1243:     def _ensure_word_list_widget(self):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1244:         if self.word_list_widget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1245:             if self.vocab_ctrl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1246:                 QMessageBox.warning(self, "加载就绪提示", "核心词汇表正在后台进行异步对齐，请稍候...")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1247:                 return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1248:             self.word_list_widget = WordListView(self)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1249:             self.stack.addWidget(self.word_list_widget)</w:t>
      </w:r>
    </w:p>
    <w:p>
      <w:r>
        <w:br w:type="page"/>
      </w:r>
    </w:p>
    <w:p>
      <w:pPr>
        <w:pStyle w:val="Heading2"/>
      </w:pPr>
      <w:r>
        <w:t>第 26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1250:             self.word_list_index = self.stack.indexOf(self.word_list_widget)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1251:             self.nav_button_target_map["btn_nav_core_vocab"] = self.word_list_index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1252: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1253:             # 【核心卖点连通】：绑定本地信号，当用户点击加入错词本时，自动触发 QTableWidget 的异步刷新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1254:             if hasattr(self.vocab_ctrl, 'mistake_vocabulary_changed') and hasattr(self.word_list_widget, 'refresh_mistake_list'):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1255:                 self.vocab_ctrl.mistake_vocabulary_changed.connect(self.word_list_widget.refresh_mistake_list)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1256:         return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1257: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1258:     def _safe_nav_to_word_list(self):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1259:         if self._ensure_word_list_widget() and self.word_list_index !=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1260:             self.stack.setCurrentIndex(self.word_list_index)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1261: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1262:     def show_word_mistake_list(self, data=None):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1263:         if not self._ensure_word_list_widget() or self.word_list_index ==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1264: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1265:         if data is None and self.vocab_ctrl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1266:             data = self.vocab_ctrl.mistake_vocabulary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1267:         self.word_list_widget.open_mistake_list(data)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1268:         self.stack.setCurrentIndex(self.word_list_index)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1269:         self._update_nav_button_styles(self.word_list_index)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1270: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1271:     def _safe_nav_to_self_register(self):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1272:         if self.self_register_vocab_ctrl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1273:             QMessageBox.warning(self, "提示", "自主登记模块异步总线尚未同步完毕，请稍候...")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1274: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1275:         if self.self_register_vocab_index !=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1276:             self.stack.setCurrentIndex(self.self_register_vocab_index)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1278:     def _ensure_phrase_irregular_challenge_widget(self):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1279:         if not self.edition.page_enabled(PAGE_PHRASE_CHALLENGE):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1280:             return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1281:         if self.phrase_irregular_challenge_widget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1282:             from phrase_irregular_module import PhraseIrregularChallengeView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1283:             self.phrase_irregular_challenge_widget = PhraseIrregularChallengeView(self)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1284:             self.stack.addWidget(self.phrase_irregular_challenge_widget)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1285:             self.phrase_irregular_challenge_index = self.stack.indexOf(self.phrase_irregular_challenge_widget)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1286:             self.nav_button_target_map["btn_nav_phrase_challenge"] = self.phrase_irregular_challenge_index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1287:             self.nav_button_target_map["btn_nav_irregular_challenge"] = self.phrase_irregular_challenge_index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1288:         return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1289: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1290:     def _ensure_phrase_irregular_list_widget(self):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1291:         if not self.edition.page_enabled(PAGE_PHRASE_LIST):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1292:             return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1293:         if self.phrase_irregular_list_widget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1294:             from phrase_irregular_module import PhraseIrregularListView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1295:             self.phrase_irregular_list_widget = PhraseIrregularListView(self)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1296:             self.stack.addWidget(self.phrase_irregular_list_widget)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1297:             self.phrase_irregular_list_index = self.stack.indexOf(self.phrase_irregular_list_widget)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1298:             self.nav_button_target_map["btn_nav_phrase_list"] = self.phrase_irregular_list_index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1299:             self.nav_button_target_map["btn_nav_irregular_list"] = self.phrase_irregular_list_index</w:t>
      </w:r>
    </w:p>
    <w:p>
      <w:r>
        <w:br w:type="page"/>
      </w:r>
    </w:p>
    <w:p>
      <w:pPr>
        <w:pStyle w:val="Heading2"/>
      </w:pPr>
      <w:r>
        <w:t>第 27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1300:         return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1302:     def show_phrase_irregular_challenge(self):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1303:         self._show_phrase_irregular_challenge_category("phrase", "btn_nav_phrase_challenge")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1305:     def show_irregular_challenge(self):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1306:         self._show_phrase_irregular_challenge_category("irregular", "btn_nav_irregular_challenge")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1307: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1308:     def _show_phrase_irregular_challenge_category(self, category, nav_button):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1309:         if self._ensure_phrase_irregular_challenge_widget() and self.phrase_irregular_challenge_index !=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1310:             self._active_shared_nav_button = nav_button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1311:             self.phrase_irregular_challenge_widget.set_entry_scope(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1312:                 "irregular" if category.startswith("irregular") else "phrase")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1313:             self.phrase_irregular_challenge_widget._switch_category(category)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1314:             self.stack.setCurrentIndex(self.phrase_irregular_challenge_index)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1315:             self._update_nav_button_styles(self.phrase_irregular_challenge_index)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1316: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1317:     def show_phrase_irregular_list(self):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1318:         self.show_phrase_irregular_table("phrase")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1319: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1320:     def show_irregular_list(self):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1321:         self.show_phrase_irregular_table("irregular")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1323:     def show_phrase_irregular_table(self, table_type):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1324:         if not self._ensure_phrase_irregular_list_widget() or self.phrase_irregular_list_index == -1: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1325: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1326:         self.phrase_irregular_list_widget.refresh_mistake_tables()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1327:         self.phrase_irregular_list_widget.set_entry_scope(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1328:             "irregular" if table_type.startswith("irregular") else "phrase")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1329:         self.phrase_irregular_list_widget._show_table(table_type)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1330:         self._active_shared_nav_button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1331:             "btn_nav_irregular_list" if table_type.startswith("irregular")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1332:             else "btn_nav_phrase_list")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1333:         self.stack.setCurrentIndex(self.phrase_irregular_list_index)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1334:         self._update_nav_button_styles(self.phrase_irregular_list_index)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1335: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1336:     def _apply_sidebar_style(self):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1337:         self.inactive_nav_style =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1338:             QPushButton { min-height: 55px; border-radius: 10px; text-align: left; padding-left: 20px; font-family: "Microsoft YaHei UI", "Micro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1339:             QPushButton:hover { background-color: #e8f1ff; color: #1d4ed8; border-color: #dbeafe;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1340: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1341:         self.active_nav_style =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1342:             QPushButton { min-height: 55px; border-radius: 10px; text-align: left; padding-left: 20px; font-family: "Microsoft YaHei UI", "Micro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1343:             QPushButton:hover { background-color: #dbeafe; color: #1d4ed8; border-color: #bfdbfe;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1344: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1345:         nav_btns = ["btn_free_trial", "btn_switch_edition", "btn_nav_scientific_memory", "btn_nav_vocab", "btn_nav_core_vocab", "btn_nav_phrase_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1346:         for name in nav_btns: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1347:             btn = self.ui_root.findChild(QPushButton, 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1348:             if btn: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1349:                 self.nav_buttons[name] = btn </w:t>
      </w:r>
    </w:p>
    <w:p>
      <w:r>
        <w:br w:type="page"/>
      </w:r>
    </w:p>
    <w:p>
      <w:pPr>
        <w:pStyle w:val="Heading2"/>
      </w:pPr>
      <w:r>
        <w:t>第 28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1350:                 btn.setStyleSheet(self.inactive_nav_style)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1351: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1352:     def _update_nav_button_styles(self, current_stack_index):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1353:         shared_buttons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1354:             "btn_nav_phrase_challenge", "btn_nav_irregular_challenge",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1355:             "btn_nav_phrase_list", "btn_nav_irregular_list",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1356: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1357:         for btn_name, btn_obj in self.nav_buttons.items():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1358:             target_index_identifier = self.nav_button_target_map.get(btn_name)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1359:             target_index = -1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1360:             if isinstance(target_index_identifier, int):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1361:                 target_index = target_index_identifier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1362:             elif isinstance(target_index_identifier, str):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1363:                 target_index = getattr(self, target_index_identifier, -1)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1364:             shared_matches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1365:                 btn_name not in shared_buttons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1366:                 or btn_name == self._active_shared_nav_button)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1367:             if target_index != -1 and current_stack_index == target_index and shared_matches: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1368:                 btn_obj.setStyleSheet(self.active_nav_style)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1369: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1370:                 btn_obj.setStyleSheet(self.inactive_nav_style)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1371: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1372: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1373: # ============ [8. 👑 注入 5大任务之：一机一码离线授权激活大闸] ============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1374: LICENSE_PRODUCT_ID = "engmaster-vocabulary-platform"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1375: TOOL_DISPLAY_NAME = "英思成英语词汇复习软件 V1.0"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1376: TOOL_VERSION = "v1.0.0"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1377: BUILD_DATE = "2026-08-11"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1378: TERMS_VERSION = "2026.08.11"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1379: PRIVACY_VERSION = "2026.06.28"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1380: REFUND_VERSION = "2026.06.28"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1381: RECOMMENDED_OS_TEXT = "Windows 10 / Windows 11 64 位系统"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1382: LICENSE_PUBLIC_N = int(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1383:     "2877512457532263449763019456249320524845179223379348499246251890949203179608744465963119323514334478248373073202567597361912504389131551979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1384:     10,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1385: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1386: LICENSE_PUBLIC_E = 65537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1387: LICENSE_FORMAT_VERSION = 3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1388: FORMAL_EDITION_IDS = tuple(EDITIONS.keys())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1389: LEGACY_LICENSE_ENTITLEMENTS = frozenset({"gaokao"})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1390: LICENSE_EDITION_NAMES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1391:     "zhongkao": "初中英语核心词汇版",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1392:     "gaokao": "高中3800词汇版",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1393:     "cet4": "大学英语四级4500词汇版",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1394:     "cet6": "大学英语六级5500词汇版",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1395:     "kaoyan": "考研英语5500词汇版",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1396: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1397: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1398: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1399: def _license_b64encode(raw: bytes) -&gt; str:</w:t>
      </w:r>
    </w:p>
    <w:p>
      <w:r>
        <w:br w:type="page"/>
      </w:r>
    </w:p>
    <w:p>
      <w:pPr>
        <w:pStyle w:val="Heading2"/>
      </w:pPr>
      <w:r>
        <w:t>第 29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1400:     return base64.urlsafe_b64encode(raw).decode("ascii").rstrip("=")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1402: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1403: def _license_b64decode(text: str) -&gt; bytes: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1404:     return base64.urlsafe_b64decode(text + "=" * (-len(text) % 4))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1405: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1406: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1407: def _normalize_license_entitlements(values, *, legacy=False):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1408:     if legacy: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1409:         return LEGACY_LICENSE_ENTITLEMENTS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1410:     if not isinstance(values, (list, tuple, set, frozenset)):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1411:         return frozenset()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1412:     normalized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1413:     for value in values: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1414:         edition_id = str(value).strip().lower()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1415:         if edition_id not in EDITIONS: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1416:             # A newer generator may already know a future product edition that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1417:             # this older customer application cannot display yet.  Preserve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1418:             # all currently supported permissions and ignore only the unknown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1419:             # future IDs; an all-unknown code still fails as having no usable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1420:             # entitlement.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1421: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1422:         if edition_id not in normalized: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1423:             normalized.append(edition_id)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1424:     return frozenset(normalized)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1426: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1427: def _license_entitlements_from_payload(payload):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1428: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1429:         version = int(payload.get("version", 0))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1430:     except (TypeError, ValueError):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1431:         version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1432:     return _normalize_license_entitlements(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1433:         payload.get("entitlements"), legacy=version &lt; LICENSE_FORMAT_VERSION)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1434: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1435: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1436: def _license_entitlement_text(entitlements):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1437:     ordered = [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1438:         LICENSE_EDITION_NAMES[edition_id]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1439:         for edition_id in FORMAL_EDITION_IDS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1440:         if edition_id in set(entitlements or 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1441:     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1442:     return "、".join(ordered) if ordered else "无正式版本权限"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1444: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1445: def get_license_path() -&gt; str: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1446:     return os.path.join(os.path.expanduser("~"), ".EngMaster", "licensing.dat")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1447: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1448: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1449: def _license_now() -&gt; str:</w:t>
      </w:r>
    </w:p>
    <w:p>
      <w:r>
        <w:br w:type="page"/>
      </w:r>
    </w:p>
    <w:p>
      <w:pPr>
        <w:pStyle w:val="Heading2"/>
      </w:pPr>
      <w:r>
        <w:t>第 30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1450:     return datetime.datetime.now(datetime.timezone.utc).isoformat(timespec="seconds")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1451: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1452: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1453: def _load_license_data(path: str) -&gt; dict: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1454:     with open(path, "r",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1455:         return json.load(f)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1456: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1457: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1458: def _write_license_data(path: str, data: dict):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1459:     os.makedirs(os.path.dirname(path), exist_ok=True)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1460:     with open(path, "w",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1461:         json.dump(data, f, ensure_ascii=False, indent=2)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1462: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1463: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1464: _INVALID_HARDWARE_IDS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1465:     "", "0", "NONE", "UNKNOWN", "DEFAULTSTRING", "DEFAULT",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1466:     "TOBEFILLEDBYOEM", "NOTSPECIFIED", "NOTAPPLICABLE", "N/A",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1467:     "SYSTEMSERIALNUMBER", "BASEBOARDSERIALNUMBER", "INVALID",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1468: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1469: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1470: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1471: def _normalize_hardware_id(value) -&gt; str: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1472:     """Normalize an SMBIOS identifier and reject common OEM placeholders."""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1473:     normalized = re.sub(r"[^A-Z0-9]", "", str(value or "").upper())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1474:     if normalized in _INVALID_HARDWARE_IDS: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1475: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1476:     if len(normalized) &lt; 4 or len(set(normalized)) == 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1477: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1478:     return normalized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1480: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1481: def _smbios_string(strings, index: int) -&gt; str: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1482:     if not index or index &gt; len(strings):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1483: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1484:     return _normalize_hardware_id(strings[index - 1])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1485: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1487: def _read_windows_smbios_ids() -&gt; dict: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1488:     """Read stable hardware IDs through the Windows firmware API.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1489: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1490:     This is a read-only Win32 call: it does not launch PowerShell/WMIC and does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1491:     not require administrator privileges.  An empty mapping means the firmware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1492:     table was unavailable or contained only OEM placeholder values.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1493: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1494:     if sys.platform != "win32":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1495:         return {}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1496: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1497:         import ctypes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1498:         from ctypes import wintypes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1499: </w:t>
      </w:r>
    </w:p>
    <w:p>
      <w:r>
        <w:br w:type="page"/>
      </w:r>
    </w:p>
    <w:p>
      <w:pPr>
        <w:pStyle w:val="Heading2"/>
      </w:pPr>
      <w:r>
        <w:t>第 31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0446:         total_words = len(self.user_vocab_data)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0447:         total_pages = (total_words + self.words_per_page - 1) // self.words_per_page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0448:         self.current_page = total_pages - 1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0449:         self._refresh_table()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0450: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0451:         self.english_word_input.clear()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0452:         self.chinese_explanation_input.clear()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0453:         self.english_word_input.setFocus()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0454: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0455:     def _update_limit_status(self):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0456:         if not hasattr(self, "limit_label") or self.word_limit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0457: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0458:         used = len(self.user_vocab_data)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0459:         remaining = max(0, self.word_limit - used)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0460:         self.limit_label.setText(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0461:             f"免费体验版：自主登记最多30词 · 已登记 {used} 词 · 还可登记 {remaining} 词")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0462:         is_full = used &gt;= self.word_limit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0463:         self.add_word_button.setEnabled(not is_full)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0464:         self.english_word_input.setEnabled(not is_full)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0465:         self.chinese_explanation_input.setEnabled(not is_full)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0466:         if is_full: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0467:             self.add_word_button.setToolTip("体验版自主登记已达到30词上限")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0468: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0469:             self.add_word_button.setToolTip("")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0470: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0471:     def _next_page(self):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0472:         total_words = len(self.user_vocab_data)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0473:         total_pages = (total_words + self.words_per_page - 1) // self.words_per_page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0474:         if self.current_page &lt; total_pages - 1: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0475:             self.current_page += 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0476:             self._refresh_table()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0478:     def _prev_page(self):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0479:         if self.current_page &gt;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0480:             self.current_page -= 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0481:             self._refresh_table()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0482: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0483:     def _edit_word(self, row_idx):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0484: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0485:         编辑指定行的单词数据。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0486: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0487:         if not (0 &lt;= row_idx &lt; len(self.user_vocab_data)):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0488: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0489: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0490:         current_word_data = self.user_vocab_data[row_idx]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0491:         dialog = EditWordDialog(self.main_window, current_word_data.get("word", ""), current_word_data.get("content", ""))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0492: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0493:         if dialog.exec() == QDialog.Accepted: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0494:             edited_word, edited_explanation = dialog.get_edited_data()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0495:             if not edited_word or not edited_explanation:</w:t>
      </w:r>
    </w:p>
    <w:p>
      <w:r>
        <w:br w:type="page"/>
      </w:r>
    </w:p>
    <w:p>
      <w:pPr>
        <w:pStyle w:val="Heading2"/>
      </w:pPr>
      <w:r>
        <w:t>第 32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0496:                 QMessageBox.warning(self.main_window, "输入错误", "编辑后的英语单词和中文解释都不能为空。")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0497:    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0498: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0499:             self.user_vocab_data[row_idx]["word"] = edited_word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0500:             self.user_vocab_data[row_idx]["content"] = edited_explanation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0501:             self._save_user_vocab()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0502:             self._refresh_table()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0503: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0504:     def _delete_word(self, row_idx):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0505: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0506:         删除指定行的单词数据。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0507: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0508:         if not (0 &lt;= row_idx &lt; len(self.user_vocab_data)):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0509:             return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0510: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0511:         reply = QMessageBox.question(self.main_window, "确认删除",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0512:                                      f"确定要删除单词 '{self.user_vocab_data[row_idx].get('word', '')}' 吗？",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0513:                                      QMessageBox.Yes | QMessageBox.No, QMessageBox.No)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0514:         if reply == QMessageBox.Yes: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0515:             del self.user_vocab_data[row_idx]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0516:             self._save_user_vocab()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0517: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0518:             total_words = len(self.user_vocab_data)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0519:             total_pages = (total_words + self.words_per_page - 1) // self.words_per_page if total_words &gt; 0 else 1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0520:             if self.current_page &gt;= total_pages and total_pages &gt;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0521:                 self.current_page = max(0, total_pages - 1)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0522:             elif total_pages ==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0523:                 self.current_page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0524:             self._refresh_table()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0526:     def _apply_styles(self):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0527: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0528:         应用统一的样式。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0529: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0530:         for widget in [self.english_word_input, self.chinese_explanation_input]: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0531:             if widget: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0532:                 widget.setStyleSheet("""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0533:                     QLineEdit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0534:                         background-color: #fafafa;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0535:                         border: 1px solid #ddd;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0536:                         border-radius: 6px;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0537:                         font-size: 16px;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0538:                         padding: 0px 10px;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0539:                         color: #333333;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0540:                         font-family: "Microsoft YaHei UI", "Microsoft YaHei";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0541:    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0542:                     QLineEdit:focus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0543:                         border: 1px solid #0284c7;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0544:                         background-color: #ffffff;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0545:                         outline: none;</w:t>
      </w:r>
    </w:p>
    <w:p>
      <w:r>
        <w:br w:type="page"/>
      </w:r>
    </w:p>
    <w:p>
      <w:pPr>
        <w:pStyle w:val="Heading2"/>
      </w:pPr>
      <w:r>
        <w:t>第 33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0546:    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0547:        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0548: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0549:         if self.add_word_button: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0550:             self.add_word_button.setStyleSheet(PRIMARY_BUTTON_STYLE)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0551: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0552:         display_button_style = CHECKABLE_BUTTON_STYLE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0553:         for button in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0554:             self.btn_show_both,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0555:             self.btn_only_english,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0556:             self.btn_only_chinese,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0557:         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0558:             button.setStyleSheet(display_button_style)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0559: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0560:         if self.vocab_table: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0561:             self.vocab_table.setStyleSheet("""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0562:                 QTableWidget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0563:                     background-color: #ffffff;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0564:                     border: 1px solid #e0e0e0;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0565:                     border-radius: 8px;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0566:                     font-size: 14px;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0567:                     selection-background-color: #e0f2f7;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0568:                     selection-color: #333333;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0569: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0570:                 QHeaderView::section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0571:                     background-color: #f5f7fa;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0572:                     color: #555555;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0573:                     padding: 8px;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0574:                     border: 1px solid #e0e0e0;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0575:                     border-bottom: 2px solid #0284c7;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0576:                     font-weight: bold;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0577:                     text-align: left;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0578: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0579:                 QTableWidget::item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0580:                     padding: 6px;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0581:                     border-bottom: 1px solid #f0f0f0;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0582:                     text-align: left;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0583:                     min-height: 50px;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0584: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0585:                 QTableWidget::item:selected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0586:                     background-color: #e0f2f7;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0587:                     color: #333333;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0588: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0589:    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0590: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0591:         if self.prev_page_button: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0592:             self.prev_page_button.setStyleSheet(SECONDARY_BUTTON_STYLE)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0593:         if self.next_page_button: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0594:             self.next_page_button.setStyleSheet(SECONDARY_BUTTON_STYLE)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0595:         if self.page_label:</w:t>
      </w:r>
    </w:p>
    <w:p>
      <w:r>
        <w:br w:type="page"/>
      </w:r>
    </w:p>
    <w:p>
      <w:pPr>
        <w:pStyle w:val="Heading2"/>
      </w:pPr>
      <w:r>
        <w:t>第 34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0596:             self.page_label.setStyleSheet("""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0597:                 QLabel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0598:                     font-size: 14px;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0599:                     color: #555;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0600:                     padding: 8px 10px;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0601:                     text-align: left;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0602:    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0603:    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0604:         self.setStyleSheet("""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0605:                 QWidget#SelfRegisterVocabPage { background-color: #f0f2f5;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0606:    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文件：pdf_document_generator.py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-*- coding: utf-8 -*-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json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from datetime import datetime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from PySide6 import QtCore, QtGui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SHOP_NAME = "\u53cc\u6167\u7684\u6559\u8f85\u8d44\u6599\u5c0f\u5e9796"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APP_NAME = "\u82f1\u601d\u6210\u82f1\u8bed\u8bcd\u6c47\u590d\u4e60\u8f6f\u4ef6"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def _license_path():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    return os.path.join(os.path.expanduser("~"), ".EngMaster", "licensing.dat")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0017: def _read_license_data():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        with open(_license_path(), "r", encoding="utf-8")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        data = json.load(f)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    return data if isinstance(data, dict) else {}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    except Exception: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    return {}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def _activation_tail(activation_code):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compact = "".join(ch for ch in str(activation_code) if ch.isalnum())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0028:     return compact[-4:].upper() if compact else "\u672a\u8bb0\u5f55"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def _short_machine_id(machine_id):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compact = str(machine_id or "").replace("-", "").upper()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if len(compact) &gt;= 8: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    return compact[:4] + "-" + compact[-4:]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return compact or "\u672a\u8bb0\u5f55"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0037: </w:t>
      </w:r>
    </w:p>
    <w:p>
      <w:r>
        <w:br w:type="page"/>
      </w:r>
    </w:p>
    <w:p>
      <w:pPr>
        <w:pStyle w:val="Heading2"/>
      </w:pPr>
      <w:r>
        <w:t>第 35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def _watermark_texts(watermark_mode, machine_id=None, activation_code=None):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0039:     if watermark_mode == "store":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        return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            "center": f"{SHOP_NAME} | \u6b63\u7248\u6559\u8f85\u8d44\u6599",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        "footer": f"\u6b63\u7248\u6e20\u9053\uff1a\u6dd8\u5b9d\u5e97\u300c{SHOP_NAME}\u300d | \u7981\u6b62\u8f6c\u552e\u3001\u642c\u8fd0\u30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0043: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license_data = _read_license_data()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machine = machine_id or license_data.get("machine_id",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0047:     activation = activation_code or license_data.get("activation_code",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generated_at = datetime.now().strftime("%Y-%m-%d %H:%M")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0049:     return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        "center": f"{APP_NAME} | {SHOP_NAME} | \u4ec5\u9650\u6388\u6743\u7528\u6237\u672c\u4eba\u4f7f\u7528",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0051:         "footer":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        f"\u6b63\u7248\u6e20\u9053\uff1a{SHOP_NAME} |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            f"\u6388\u6743\u8bbe\u5907\uff1a{_short_machine_id(machine)} |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0054:             f"\u6fc0\u6d3b\u7801\u5c3e\u53f7\uff1a{_activation_tail(activation)} |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        f"\u751f\u6210\u65f6\u95f4\uff1a{generated_at} | 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        f"\u7981\u6b62\u8f6c\u552e\u4f20\u64ad"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0058: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def _mode_labels(mode, data_type):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labels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0063:         "normal": ("\u82f1\u8bed", "\u4e2d\u6587"),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        "en_dictate_cn": ("\u53ef\u89c1\u5185\u5bb9", "\u9ed8\u5199\u533a"),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    "cn_dictate_en": ("\u53ef\u89c1\u5185\u5bb9", "\u9ed8\u5199\u533a"),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visible, blank = labels.get(mode, labels["normal"])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if data_type == "phrases" and mode == "normal":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    return "\u77ed\u8bed", "\u7ffb\u8bd1"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if data_type == "irregular_verbs" and mode == "normal":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return "\u539f\u5f62", "\u8fc7\u53bb\u5f0f / \u8fc7\u53bb\u5206\u8bcd / \u4e2d\u6587"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return visible, blank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def _entry_text(item, mode):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word = str(item.get("word") or item.get("english") or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0077:     content = str(item.get("content") or item.get("translation") or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if mode == "en_dictate_cn":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    return word,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if mode == "cn_dictate_en":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    return content,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return word, content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def _draw_text(painter, rect, text, font, color, flags=None):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0086:     painter.save()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0087:     painter.setFont(font)</w:t>
      </w:r>
    </w:p>
    <w:p>
      <w:r>
        <w:br w:type="page"/>
      </w:r>
    </w:p>
    <w:p>
      <w:pPr>
        <w:pStyle w:val="Heading2"/>
      </w:pPr>
      <w:r>
        <w:t>第 36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painter.setPen(QtGui.QColor(color))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0089:     if flags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    flags = QtCore.Qt.AlignmentFlag.AlignVCenter | QtCore.Qt.TextFlag.TextWordWrap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painter.drawText(rect, int(flags), str(text))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painter.restore()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def _make_font(family, point_size, bold=False):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    font = QtGui.QFont(family)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0097:     font.setPointSizeF(float(point_size))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0098:     font.setBold(bool(bold))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    return font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0102: def _fit_font(text, rect, family, preferred_size, minimum_size, flags, bold=False):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"""Choose the largest font that keeps all text inside the cell."""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value = str(text or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0105:     size = float(preferred_size)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while size &gt;= float(minimum_size):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    font = _make_font(family, size, bold=bold)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0108:         bounds = QtGui.QFontMetricsF(font).boundingRect(rect, int(flags), value)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0109:         if bounds.width() &lt;= rect.width() + 0.5 and bounds.height() &lt;= rect.height() + 0.5: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            return font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    size -= 0.25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0112:     return _make_font(family, minimum_size, bold=bold)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0115: def _draw_fitted_text(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    rect,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text,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family,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preferred_size,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minimum_size,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0122:     color,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0123:     flags,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bold=False,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0125: 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font = _fit_font(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    text,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    rect,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0129:         family,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    preferred_size,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minimum_size,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0132:         flags,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        bold=bold,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_draw_text(painter, rect, text, font, color, flags)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0137: </w:t>
      </w:r>
    </w:p>
    <w:p>
      <w:r>
        <w:br w:type="page"/>
      </w:r>
    </w:p>
    <w:p>
      <w:pPr>
        <w:pStyle w:val="Heading2"/>
      </w:pPr>
      <w:r>
        <w:t>第 37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def _draw_watermark(painter, width, height, texts):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0139:     painter.save()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painter.translate(width / 2, height / 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painter.rotate(-28)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0142:     font = QtGui.QFont("Microsoft YaHei", 20)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font.setBold(True)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painter.setFont(font)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color = QtGui.QColor(120, 120, 120, 36)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    painter.setPen(color)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rect = QtCore.QRectF(-width * 0.65, -height * 0.25, width * 1.3, height * 0.5)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painter.drawText(rect, int(QtCore.Qt.AlignmentFlag.AlignCenter | QtCore.Qt.TextFlag.TextWordWrap), texts["center"])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painter.restore()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def _draw_footer(painter, width, height, margin_x, texts):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0153:     footer_rect = QtCore.QRectF(margin_x, height - 122, width - margin_x * 2, 42)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_draw_fitted_text(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    footer_rect,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texts["footer"],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"Microsoft YaHei",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7.5,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    6.5,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    QtGui.QColor(95, 95, 95),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0162:         QtCore.Qt.AlignmentFlag.AlignCenter | QtCore.Qt.TextFlag.TextWordWrap,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0166: def _draw_page(painter, width, height, page_items, start_index, mode, data_type, texts, document_title):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margin_x = 95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0168:     margin_top = 100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table_top = 235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table_bottom = height - 150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row_count = 18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header_h = 72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row_h = (table_bottom - table_top - header_h) / row_count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0174:     table_w = width - margin_x * 2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    col_widths = [0.055, 0.19, 0.255, 0.055, 0.19, 0.255]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0176:     col_widths = [table_w * w for w in col_widths]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    _draw_watermark(painter, width, height, texts)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_draw_fitted_text(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0182:         QtCore.QRectF(margin_x + table_w * 0.22, margin_top - 72, table_w * 0.56, 86),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0183:         document_title or APP_NAME,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0184:         "Microsoft YaHei",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0185:         15,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0186:         11,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0187:         QtGui.QColor(30, 30, 30),</w:t>
      </w:r>
    </w:p>
    <w:p>
      <w:r>
        <w:br w:type="page"/>
      </w:r>
    </w:p>
    <w:p>
      <w:pPr>
        <w:pStyle w:val="Heading2"/>
      </w:pPr>
      <w:r>
        <w:t>第 38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0188:         QtCore.Qt.AlignmentFlag.AlignCenter | QtCore.Qt.TextFlag.TextWordWrap,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0189:         bold=True,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0190: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0191: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0192:     _draw_text(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0193: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0194:         QtCore.QRectF(margin_x, margin_top - 62, table_w * 0.23, 62),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0195:         APP_NAME,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0196:         QtGui.QFont("Microsoft YaHei", 8),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0197:         QtGui.QColor(80, 80, 80),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0198:         QtCore.Qt.AlignmentFlag.AlignLeft | QtCore.Qt.AlignmentFlag.AlignVCenter,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0199: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0200: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0201:     shop_font = QtGui.QFont("Microsoft YaHei", 7)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0202:     shop_font.setBold(True)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0203:     _draw_text(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0204: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0205:         QtCore.QRectF(margin_x + table_w * 0.77, margin_top - 62, table_w * 0.23, 62),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0206:         f"淘宝店：{SHOP_NAME}",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0207:         shop_font,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0208:         QtGui.QColor(210, 40, 40),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0209:         QtCore.Qt.AlignmentFlag.AlignRight | QtCore.Qt.AlignmentFlag.AlignVCenter | QtCore.Qt.TextFlag.TextWordWrap,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0210: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0211: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0212:     painter.save()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0213:     painter.setPen(QtGui.QPen(QtGui.QColor(90, 90, 90), 1))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0214:     painter.setBrush(QtGui.QColor(245, 247, 250))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0215:     painter.drawRect(QtCore.QRectF(margin_x, table_top, table_w, header_h))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0216:     painter.restore()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0217: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0218:     visible_header, blank_header = _mode_labels(mode, data_type)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0219:     headers = ["#", visible_header, blank_header, "#", visible_header, blank_header]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0220:     x = margin_x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0221:     for idx, col_w in enumerate(col_widths):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0222:         rect = QtCore.QRectF(x, table_top, col_w, header_h)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0223:         _draw_text(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0224:    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0225:             rect.adjusted(6, 0, -6, 0),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0226:             headers[idx],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0227:             _make_font("Microsoft YaHei", 9, bold=True),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0228:             QtGui.QColor(20, 20, 20),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0229:             QtCore.Qt.AlignmentFlag.AlignCenter | QtCore.Qt.TextFlag.TextWordWrap,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0230: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0231:         x += col_w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0232: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0233:     for row in range(row_count):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0234:         y = table_top + header_h + row * row_h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0235:         painter.save()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0236:         painter.setPen(QtGui.QPen(QtGui.QColor(170, 170, 170), 1))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0237:         painter.setBrush(QtCore.Qt.BrushStyle.NoBrush)</w:t>
      </w:r>
    </w:p>
    <w:p>
      <w:r>
        <w:br w:type="page"/>
      </w:r>
    </w:p>
    <w:p>
      <w:pPr>
        <w:pStyle w:val="Heading2"/>
      </w:pPr>
      <w:r>
        <w:t>第 39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0238:         painter.drawRect(QtCore.QRectF(margin_x, y, table_w, row_h))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0239:         painter.restore()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0240: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0241:         for half in range(2):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0242:             item_index = row * 2 + half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0243:             if item_index &gt;= len(page_items):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0244:    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0245:             item = page_items[item_index]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0246:             visible, blank = _entry_text(item, mode)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0247:             values = [str(start_index + item_index + 1), visible, blank]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0248:             base_col = half * 3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0249:             x = margin_x + sum(col_widths[:base_col])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0250:             for offset, value in enumerate(values):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0251:                 col_w = col_widths[base_col + offset]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0252:                 rect = QtCore.QRectF(x + 6, y + 5, col_w - 12, row_h - 10)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0253:                 if offset ==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0254:                     flags = QtCore.Qt.AlignmentFlag.AlignCenter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0255:                     family, preferred, minimum = "Microsoft YaHei", 7.5, 7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0256:                     color = QtGui.QColor(115, 115, 115)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0257:    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0258:                     flags = 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0259:                         QtCore.Qt.AlignmentFlag.AlignVCenter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0260:                         | QtCore.Qt.TextFlag.TextWordWrap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0261:                         | QtCore.Qt.TextFlag.TextWrapAnywhere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0262:        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0263:                     is_english_column = offset == 1 and mode != "cn_dictate_en"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0264:                     family = "Arial" if is_english_column else "Microsoft YaHei"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0265:                     preferred = 9.5 if is_english_column else 9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0266:                     minimum = 7.5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0267:                     color = QtGui.QColor(28, 32, 36)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0268:                 _draw_fitted_text(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0269:                     painter,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0270:                     rect,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0271:                     value,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0272:                     family,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0273:                     preferred,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0274:                     minimum,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0275:                     color,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0276:                     flags,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0277:            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0278:                 x += col_w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0279: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0280:     painter.save()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0281:     painter.setPen(QtGui.QPen(QtGui.QColor(120, 120, 120), 1))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0282:     x = margin_x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0283:     for col_w in col_widths: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0284:         painter.drawLine(QtCore.QPointF(x, table_top), QtCore.QPointF(x, table_bottom))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0285:         x += col_w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0286:     painter.drawLine(QtCore.QPointF(margin_x + table_w, table_top), QtCore.QPointF(margin_x + table_w, table_bottom))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0287:     painter.drawLine(QtCore.QPointF(margin_x, table_top), QtCore.QPointF(margin_x + table_w, table_top))</w:t>
      </w:r>
    </w:p>
    <w:p>
      <w:r>
        <w:br w:type="page"/>
      </w:r>
    </w:p>
    <w:p>
      <w:pPr>
        <w:pStyle w:val="Heading2"/>
      </w:pPr>
      <w:r>
        <w:t>第 40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0288:     painter.drawLine(QtCore.QPointF(margin_x, table_bottom), QtCore.QPointF(margin_x + table_w, table_bottom))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0289:     painter.restore()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0290: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0291:     _draw_footer(painter, width, height, margin_x, texts)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0292: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0293: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0294: def generate_pdf_table(data, output_file, mode="normal", data_type="words", watermark_mode="licensed", machine_id=None, activation_code=None, do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0295:     writer = QtGui.QPdfWriter(output_file)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0296:     writer.setPageSize(QtGui.QPageSize(QtGui.QPageSize.PageSizeId.A4))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0297:     writer.setResolution(300)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0298:     writer.setCreator(APP_NAME)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0299:     writer.setTitle(document_title or APP_NAME)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0300: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0301:     painter = QtGui.QPainter(writer)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0302:     if not painter.isActive():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0303:         raise RuntimeError("PDF painter failed to start")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0305:     texts = _watermark_texts(watermark_mode, machine_id=machine_id, activation_code=activation_code)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0306:     width = writer.width()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0307:     height = writer.height()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0308:     items_per_page = 36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0309: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0310: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0311:         for page_start in range(0, len(data), items_per_page):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0312:             if page_start: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0313:                 writer.newPage()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0314:             page_items = data[page_start:page_start + items_per_page]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0315:             _draw_page(painter, width, height, page_items, page_start, mode, data_type, texts, document_title)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0316:     finally: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0317:         painter.end()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文件：word_document_generator.py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英思成 Word document generator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import re  # 必须导入，用于处理“或”、括号及音标符号切分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from docx import Document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from docx.shared import Pt, Cm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from docx.enum.text import WD_ALIGN_PARAGRAPH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0007: from docx.enum.table import WD_ALIGN_VERTICAL, WD_ROW_HEIGHT_RULE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from docx.oxml import OxmlElement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from docx.oxml.ns import qn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from utils import _normalize_full_width_to_half_width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# --- 字体配置 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FONT_NAME_CN = "微软雅黑"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FONT_NAME_EN = "Times New Roman"  # Roma 字体，确保音标和英文显示正统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0015: FONT_SIZE_INDEX = 8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FONT_SIZE_CONTENT = 10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def set_run_font(run, size, bold=False):</w:t>
      </w:r>
    </w:p>
    <w:p>
      <w:r>
        <w:br w:type="page"/>
      </w:r>
    </w:p>
    <w:p>
      <w:pPr>
        <w:pStyle w:val="Heading2"/>
      </w:pPr>
      <w:r>
        <w:t>第 41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强制锁定 Roma 字体并兼容中文字体，解决 Windows 下 Word 渲染异常问题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    run.font.size = Pt(size)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run.bold = bold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0024:     run.font.name = FONT_NAME_EN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    rPr = run._element.get_or_add_rPr()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    rFonts = OxmlElement('w:rFonts')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rFonts.set(qn('w:ascii'), FONT_NAME_EN)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0028:     rFonts.set(qn('w:hAnsi'), FONT_NAME_EN)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    rFonts.set(qn('w:eastAsia'), FONT_NAME_CN)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    rFonts.set(qn('w:hint'), 'default')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existing = rPr.find(qn('w:rFonts'))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if existing is not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    rPr.remove(existing)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rPr.append(rFonts)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def generate_word_table(data, output_file, mode="normal", data_type="words"): # Added data_type parameter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document = Document()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    # 1. 窄边距设置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    section = document.sections[0]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section.top_margin = Cm(1.2)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0043:     section.bottom_margin = Cm(1.2)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    section.left_margin = Cm(1.0)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section.right_margin = Cm(1.0)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0047:     # 2. 模式与键名识别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# en_dictate_cn: 看英语写中文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0049:     # cn_dictate_en: 看中文/发音写英语 (本次优化重点)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    # 初始化默认值，适用于 "normal" 模式和 "words" 数据类型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0051:     v_key, b_key, is_dict = "word", "content",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visible_header_text = "英语单词"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    blank_header_text = "中文释义"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if mode == "en_dictate_cn":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    v_key, b_key, is_dict = "word", "content",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visible_header_text = "可见内容"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0058:         blank_header_text = "默写区域"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0059:         if data_type == "irregular_verbs":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            visible_header_text = "原型"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            blank_header_text = "过去/过分/中文" # 用户要求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    elif data_type == "phrases":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0063:             visible_header_text = "短语"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            blank_header_text = "默写区域"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elif mode == "cn_dictate_en":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    v_key, b_key, is_dict = "content", "word",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    visible_header_text = "可见内容"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    blank_header_text = "默写区域"</w:t>
      </w:r>
    </w:p>
    <w:p>
      <w:r>
        <w:br w:type="page"/>
      </w:r>
    </w:p>
    <w:p>
      <w:pPr>
        <w:pStyle w:val="Heading2"/>
      </w:pPr>
      <w:r>
        <w:t>第 42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    if data_type == "phrases":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        visible_header_text = "翻译"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    blank_header_text = "默写区域"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    # 不规则动词表没有“看中默英”模式，所以这里不需要处理 irregular_verbs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elif mode == "normal": # Explicitly handle "normal" 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0074:         # Defaults are already set for "words" type in "normal" 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        if data_type == "irregular_verbs":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        visible_header_text = "原型"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0077:             blank_header_text = "过去式/过去分词/中文" # 用户要求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    elif data_type == "phrases":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        visible_header_text = "短语"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        blank_header_text = "翻译"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    # If data_type is "words", it will use the initial default values.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0083:     # 3. 【布局逻辑】计算列宽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# 序号列固定为 1.2cm (维持现状)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    index_width_cm = 1.2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0086:     page_total_width = 19.0  # A4 可用宽度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if mode == "cn_dictate_en":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0089:         # 中文默写英语模式：中文/发音列设窄，英语默写列设宽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    calc_word_width_cm = 3.5  # 可见列宽度 (中文+发音)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    explanation_width_cm = (page_total_width / 2) - index_width_cm - calc_word_width_cm # 默写列会变宽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    # 英语显示模式：采用动态包裹逻辑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0094:         word_stats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        for item in 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            raw_val = str(item.get(v_key, ""))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0097:             segments = re.split(r'\(|（|或|\[', raw_val)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0098:             current_max_seg_width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            for seg in segments: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            length = sum(2 if '\u4e00' &lt;= char &lt;= '\u9fff' else 1 for char in seg)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0101:                 if length &gt; current_max_seg_width: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0102:                     current_max_seg_width = length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        word_stats.append({'max_seg_width': current_max_seg_width})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0105:         max_segment_width = max([s['max_seg_width'] for s in word_stats]) if word_stats else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    calc_word_width_cm = max(2.5, min(6.0, max_segment_width * 0.165 + 0.6))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    explanation_width_cm = (page_total_width / 2) - index_width_cm - calc_word_width_cm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0109:     col_widths = [Cm(index_width_cm), Cm(calc_word_width_cm), Cm(explanation_width_cm)] * 2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# 4. 创建表格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0112:     table = document.add_table(rows=1, cols=6)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table.autofit =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0114:     table.style = 'Table Grid'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# 设置表头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    headers = ["序号", visible_header_text, blank_header_text]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hdr_cells = table.rows[0].cells</w:t>
      </w:r>
    </w:p>
    <w:p>
      <w:r>
        <w:br w:type="page"/>
      </w:r>
    </w:p>
    <w:p>
      <w:pPr>
        <w:pStyle w:val="Heading2"/>
      </w:pPr>
      <w:r>
        <w:t>第 43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for i in range(6):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    table.columns[i].width = col_widths[i]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    p = hdr_cells[i].paragraphs[0]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0122:         p.alignment = WD_ALIGN_PARAGRAPH.CENTER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0123:         run = p.add_run(headers[i % 3])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    set_run_font(run, FONT_SIZE_CONTENT, bold=True)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# 5. 填充数据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for i in range(0, len(data), 2):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    row_data = data[i:i+2]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0129:         row = table.add_row()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    row.height_rule = WD_ROW_HEIGHT_RULE.AT_LEAST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row.height = Cm(0.7) # 稍微增加行高容纳两行文字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        for j in range(2):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        if j &lt; len(row_data):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            item = row_data[j]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            idx_txt = str(i + j + 1)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0137:                 vis_raw = str(item.get(v_key, ""))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                blk_raw = str(item.get(b_key, ""))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            # 【核心逻辑修正】：针对不同模式应用不同的换行策略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            if mode == "cn_dictate_en":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0142:                     # 中文默写英语模式：发音在第一行，中文在下一行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                # 寻找音标结尾的 ] 符号并在其后换行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                if "]" in vis_raw: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                    vis_raw = vis_raw.replace("]", "]\n")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       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                    # 如果没有音标，尝试在第一个汉字前切分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                    vis_raw = re.sub(r'([^\x00-\xff])', r'\n\1', vis_raw, count=1)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0150:                     # 英语显示模式：维持原来的 ( [ 或 换行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0151:                     if any(x in vis_raw for x in ["(", "（", "或", "["]):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                    vis_raw = vis_raw.replace("(", "\n(").replace("（", "\n（").replace("或", "\n或").replace("[", "\n[")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            vis_txt = _normalize_full_width_to_half_width(vis_raw)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            blk_txt = "" if is_dict else _normalize_full_width_to_half_width(blk_raw)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        # 填充单元格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        for k, txt in enumerate([idx_txt, vis_txt, blk_txt]):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            cell = row.cells[j*3 + k]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                p = cell.paragraphs[0]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                p.paragraph_format.space_before = Pt(2)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0162:                     p.paragraph_format.space_after = Pt(2)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                p.paragraph_format.line_spacing = 1.0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0165:                     # 序号居中，文字靠左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0166:                     p.alignment = WD_ALIGN_PARAGRAPH.CENTER if k == 0 else WD_ALIGN_PARAGRAPH.LEFT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                cell.vertical_alignment = WD_ALIGN_VERTICAL.CENTER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0168: </w:t>
      </w:r>
    </w:p>
    <w:p>
      <w:r>
        <w:br w:type="page"/>
      </w:r>
    </w:p>
    <w:p>
      <w:pPr>
        <w:pStyle w:val="Heading2"/>
      </w:pPr>
      <w:r>
        <w:t>第 44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                # 物理换行逻辑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                lines = txt.split('\n')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                for line_idx, line in enumerate(lines):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                    if not line.strip():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                    if line_idx &gt;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0174:                             p.add_run().add_break()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                        run = p.add_run(line.strip())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0176:                         set_run_font(run, FONT_SIZE_INDEX if k == 0 else FONT_SIZE_CONTENT)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    # 6. 细化边框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0179:     for row in table.rows: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    for cell in row.cells: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        tcPr = cell._element.get_or_add_tcPr()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0182:             tcBorders = OxmlElement('w:tcBorders')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0183:             for b in ['top', 'left', 'bottom', 'right']: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0184:                 elm = OxmlElement(f'w:{b}')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0185:                 elm.set(qn('w:val'), 'single')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0186:                 elm.set(qn('w:sz'), '4')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0187:                 tcBorders.append(elm)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0188:             tcPr.append(tcBorders)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0189: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0190:     document.save(output_file)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0191:     print(f"\nWord document generated (mode: {mode}, blank column width: {explanation_width_cm:.2f}cm): {output_file}\n")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文件：export_dialog.py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英思成 vocabulary export dialog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from datetime import datetime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from PySide6.QtWidgets import (QDialog, QVBoxLayout, QHBoxLayout, QLabel, QComboBox,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                               QLineEdit, QPushButton, QFileDialog, QMessageBox)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import sys # Import sys for debugging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0007: from PySide6.QtCore import Qt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class ExportDialog(QDialog):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    def __init__(self, parent=None, regular_vocab_data=None, mistake_vocab_data=None, self_registered_vocab_data=None):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        super().__init__(parent)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        self.setWindowTitle("保存单词表")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        self.setMinimumWidth(400)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0014: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0015:         print(f"DEBUG: ExportDialog __init__ called from: {__file__}") # Add this debug print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        self.regular_vocab_data = regular_vocab_data if regular_vocab_data is not None else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0017:         self.mistake_vocab_data = mistake_vocab_data if mistake_vocab_data is not None else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        self.self_registered_vocab_data = self_registered_vocab_data if self_registered_vocab_data is not None else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    self.main_layout = QVBoxLayout(self)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    self.main_layout.setSpacing(15)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        self.main_layout.setContentsMargins(20, 20, 20, 20)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0023: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0024:         # 合并后的导出模式选择 (QComboBox)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        export_mode_layout = QHBoxLayout()</w:t>
      </w:r>
    </w:p>
    <w:p>
      <w:r>
        <w:br w:type="page"/>
      </w:r>
    </w:p>
    <w:p>
      <w:pPr>
        <w:pStyle w:val="Heading2"/>
      </w:pPr>
      <w:r>
        <w:t>第 45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        self.export_mode_label = QLabel("选择导出模式:")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    self.export_mode_combo = QComboBox()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0028: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        # 根据用户需求填充所有组合选项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        new_items = [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            f"常规英语词汇中文+ 英语表 ({len(self.regular_vocab_data)}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        f"常规英语词汇英语默写表 ({len(self.regular_vocab_data)}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        f"常规英语词汇看英语填写中文默写表 ({len(self.regular_vocab_data)}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        f"错词英语词汇中文+ 英语表 ({len(self.mistake_vocab_data)}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        f"错词英语词汇英语默写表 ({len(self.mistake_vocab_data)}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        f"错词英语词汇看英语填写中文默写表 ({len(self.mistake_vocab_data)}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            # New self-registered options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        f"自主录入单词表 ({len(self.self_registered_vocab_data)}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0039:             f"自主录入-看英默中 ({len(self.self_registered_vocab_data)} 词)",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            f"自主录入-看中默英 ({len(self.self_registered_vocab_data)} 词)"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        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    self.export_mode_combo.addItems(new_items)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0043:         self.export_mode_combo.currentIndexChanged.connect(self._set_default_path)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        export_mode_layout.addWidget(self.export_mode_label)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    export_mode_layout.addWidget(self.export_mode_combo)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    self.main_layout.addLayout(export_mode_layout)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    # Output Format Selection (Fixed to docx as per requirement)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0049:         self.output_format = "docx"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0051:         # File path selection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    path_layout = QHBoxLayout()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        self.path_label = QLabel("保存到:")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0054:         self.path_input = QLineEdit()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    self.path_input.setReadOnly(True) # Make it read-only, user uses browse button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    self.browse_button = QPushButton("浏览...")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self.browse_button.clicked.connect(self._browse_file)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0059:         path_layout.addWidget(self.path_label)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        path_layout.addWidget(self.path_input)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        path_layout.addWidget(self.browse_button)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    self.main_layout.addLayout(path_layout)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        # Action buttons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    button_layout = QHBoxLayout()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    self.cancel_button = QPushButton("取消")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    self.cancel_button.clicked.connect(self.reject)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    self.save_button = QPushButton("保存")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    self.save_button.clicked.connect(self.accept)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button_layout.addStretch()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    button_layout.addWidget(self.cancel_button)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    button_layout.addWidget(self.save_button)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0074:         self.main_layout.addLayout(button_layout)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0075: </w:t>
      </w:r>
    </w:p>
    <w:p>
      <w:r>
        <w:br w:type="page"/>
      </w:r>
    </w:p>
    <w:p>
      <w:pPr>
        <w:pStyle w:val="Heading2"/>
      </w:pPr>
      <w:r>
        <w:t>第 46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    self._set_default_path()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0077:         self._apply_styles()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def _set_default_path(self):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    设置默认保存路径为桌面，并生成默认文件名。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0083:         selected_text = self.export_mode_combo.currentText()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    desktop_path = os.path.join(os.path.expanduser("~"), "Desktop")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        current_date = datetime.now().strftime("%Y%m%d")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0087:         # 从选中的文本中解析词汇类型和内容类型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    vocab_source_name = "" # Changed from vocab_type_name to vocab_source_name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0089: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    if "常规英语词汇" in selected_text: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        vocab_source_name = "常规词汇"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    elif "错词英语词汇" in selected_text: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        vocab_source_name = "错词词汇"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0094:         elif "自主录入" in selected_text: #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            vocab_source_name = "自主录入"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0097:         file_name_parts = ["RecallLex_Vocabulary"]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0098:         file_name_parts.append(vocab_source_name)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    if "中文+ 英语表" in selected_text or "自主录入单词表" in selected_text: # Added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0101:             file_name_parts.append("中英对照")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0102:         elif "英语默写表" in selected_text or "看英默中" in selected_text: # Added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        file_name_parts.append("英文默写")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    elif "看中默英" in selected_text: # Added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0105:             file_name_parts.append("中文默写英文")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0106: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    file_name_parts.append(current_date)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0108:         default_file_name = "_".join(file_name_parts) + f".{self.output_format}"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0109: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        self.default_file_path = os.path.join(desktop_path, default_file_name)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    self.path_input.setText(self.default_file_path)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def get_selected_vocabulary_data(self):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0114:         selected_text = self.export_mode_combo.currentText()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0115:         if "常规英语词汇" in selected_text: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        return self.regular_vocab_data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        elif "错词英语词汇" in selected_text: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        return self.mistake_vocab_data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    elif "自主录入" in selected_text: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        return self.self_registered_vocab_data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    return [] # Default to empty list if no match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0123:     def get_selected_mode(self):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    selected_text = self.export_mode_combo.currentText()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0125:         if "中文+ 英语表" in selected_text or "自主录入单词表" in selected_text: # Added new condition</w:t>
      </w:r>
    </w:p>
    <w:p>
      <w:r>
        <w:br w:type="page"/>
      </w:r>
    </w:p>
    <w:p>
      <w:pPr>
        <w:pStyle w:val="Heading2"/>
      </w:pPr>
      <w:r>
        <w:t>第 47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        return "normal"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    elif "英语默写表" in selected_text or "看英默中" in selected_text: # Added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        return "en_dictate_cn"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0129:         elif "看中默英" in selected_text: # Added new condition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        return "cn_dictate_en"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return "normal" # 默认模式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    def get_output_format(self):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    return self.output_format # 始终为 docx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def get_content_type(self):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0137:         # 此方法可能不再需要，因为我们直接使用 get_selected_mode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        return self.export_mode_combo.currentText()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def _apply_styles(self):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    self.setStyleSheet("""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0142:             QDialog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            background-color: #f0f2f5;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        QLabel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                font-size: 14px;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            color: #333;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        /* QGroupBox 和 QRadioButton 样式已不再需要，因为它们已被 QComboBox 替换 */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0150:             QLineEdit, QComboBox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0151:                 border: 1px solid #ccc;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            border-radius: 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0153:                 padding: 5px;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            font-size: 14px;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        QPushButton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        background-color: #3498db;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        color: white;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        border: none;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            border-radius: 5px;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            padding: 8px 15px;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0162:                 font-size: 14px;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0164:             QPushButton:hover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0165:                 background-color: #2980b9;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0166: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    """)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def _browse_file(self):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    打开文件保存对话框，让用户选择保存位置和文件名。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    file_filter = "Word Documents (*.docx)"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0174:         file_path, _ = QFileDialog.getSaveFileName(self, "保存单词表", self.default_file_path, file_filter)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        if file_path:</w:t>
      </w:r>
    </w:p>
    <w:p>
      <w:r>
        <w:br w:type="page"/>
      </w:r>
    </w:p>
    <w:p>
      <w:pPr>
        <w:pStyle w:val="Heading2"/>
      </w:pPr>
      <w:r>
        <w:t>第 48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0176:             self.path_input.setText(file_path)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0177:             # Update default_file_path to reflect user's last choice for next time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            self.default_file_path = file_path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0179: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def get_save_path(self):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    return self.path_input.text()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文件：make_word_table.py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re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from docx import Document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from docx.shared import Inches, Pt, Cm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from docx.enum.text import WD_ALIGN_PARAGRAPH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from docx.enum.table import WD_ALIGN_VERTICAL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# --- Configuration 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# 输入的纯文本单词表文件，假设它在当前脚本的同级目录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INPUT_TXT_FILE = "HSE_Vocabulary_常规词汇_英文+中文_20260504.txt"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# 输出的 Word 文档文件，将在当前脚本的同级目录生成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OUTPUT_DOCX_FILE = "Vocabulary_A4_Table.docx"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# 中文释义的最大显示长度，过长会被截断，也用于计算默写区域的长度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0015: MAX_CONTENT_LENGTH = 35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# 默写区域额外增加的下划线字符数，提供更多书写空间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0017: BLANK_BUFFER_CHARS = 5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# 默写区域使用的下划线字符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BLANK_CHAR = " " # 将下划线字符改为一个空格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# Word 文档字体设置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FONT_NAME = "Microsoft YaHei" # 推荐使用支持中文的字体，如微软雅黑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FONT_SIZE_VISIBLE = 10 # 可见内容的字体大小 (Pt)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0024: FONT_SIZE_BLANK = 10   # 默写区域下划线的字体大小 (Pt)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# Word 表格行高设置 (厘米)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0027: ROW_HEIGHT_CM = 0.8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# --- Helper to parse the text table 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def parse_txt_table(file_path):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从纯文本表格文件中解析单词数据。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文件格式预期为 text_table_generator.py 生成的 "英文+中文" 模式。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words_data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        with open(file_path, 'r', encoding='utf-8') as f: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        lines = f.readlines()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0039: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        # 过滤掉边框线和表头线，只保留数据行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        # 数据行以 '|' 开头，且不是表头（表头是第一行数据行）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    data_lines = [line for line in lines if line.strip().startswith('|') and not line.strip().startswith('+')]</w:t>
      </w:r>
    </w:p>
    <w:p>
      <w:r>
        <w:br w:type="page"/>
      </w:r>
    </w:p>
    <w:p>
      <w:pPr>
        <w:pStyle w:val="Heading2"/>
      </w:pPr>
      <w:r>
        <w:t>第 49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0043: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        if len(data_lines) &gt; 1: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        data_lines = data_lines[1:] # 跳过表头行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0047:             print(f"⚠️ 警告: 文件 '{file_path}' 中没有找到有效的数据行。")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        return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        for line in data_lines: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0051:             parts = line.split('|')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        # 预期格式: ['', ' word ', ' content ', '']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0053:             if len(parts) &gt;= 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0054:                 word = parts[1].strip()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            content = parts[2].strip()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            if word and content: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            words_data.append({"word": word, "content": content})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0058:     except FileNotFoundError: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0059:         print(f"❌ 错误: 文件 '{file_path}' 未找到。")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    except Exception as 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        print(f"❌ 读取或解析文件 '{file_path}' 时发生错误: {e}")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return words_data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# --- Main function to create Word document 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def create_dictation_document(data, output_file, mode="en_dictate_cn"):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生成 Word 文档，包含默写表格。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Args: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    data (list): 包含 {"word": "...", "content": "..."} 字典的列表。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output_file (str): 输出的 .docx 文件路径。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    mode (str): 默写模式。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                "en_dictate_cn": 左侧英文，右侧默写中文。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0074:                     "cn_dictate_en": 左侧中文，右侧默写英文。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document = Document()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# 设置 A4 页面大小和页边距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section = document.sections[0]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section.page_width = Cm(21)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section.page_height = Cm(29.7)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section.top_margin = Cm(2.54)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0083:     section.bottom_margin = Cm(2.54)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section.left_margin = Cm(2.54)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    section.right_margin = Cm(2.54)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0087:     # 定义列标题和数据键，根据默写模式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if mode == "en_dictate_cn":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0089:         col_headers = ["英文单词", "中文默写", "英文单词", "中文默写"]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    visible_col_key = "word"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    blank_col_key = "content"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elif mode == "cn_dictate_en":</w:t>
      </w:r>
    </w:p>
    <w:p>
      <w:r>
        <w:br w:type="page"/>
      </w:r>
    </w:p>
    <w:p>
      <w:pPr>
        <w:pStyle w:val="Heading2"/>
      </w:pPr>
      <w:r>
        <w:t>第 50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    col_headers = ["中文释义", "英文默写", "中文释义", "英文默写"]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0094:         visible_col_key = "content"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        blank_col_key = "word"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0097:         raise ValueError("无效的默写模式。请使用 'en_dictate_cn' 或 'cn_dictate_en'。")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    # 计算列宽 (厘米)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# A4 可用宽度约 15.92 cm (21 - 2.54*2)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0101:     # 我们创建 4 列的 Word 表格，每两列构成一个单词条目。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0102:     # 目标是每对 (可见内容 + 默写区) 占用约 7.5 cm，总共 15 cm。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visible_col_width_cm = 3.5 # 可见内容列的宽度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blank_col_width_cm = 4.0   # 默写区域列的宽度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0105: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col_widths_cm = [Cm(visible_col_width_cm), Cm(blank_col_width_cm), Cm(visible_col_width_cm), Cm(blank_col_width_cm)]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0107: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0108:     table = document.add_table(rows=1, cols=4)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0109:     table.autofit = False # 禁用自动调整，手动控制列宽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    table.allow_autofit = False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0111: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0112:     # 设置表格列宽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for i, width_cm in enumerate(col_widths_cm):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0114:         table.columns[i].width = width_cm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# 表头行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    hdr_cells = table.rows[0].cells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for i, header_text in enumerate(col_headers):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    paragraph = hdr_cells[i].paragraphs[0]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    run = paragraph.add_run(header_text)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    run.font.name = FONT_NAME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0122:         run.font.size = Pt(FONT_SIZE_VISIBLE)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0123:         run.bold = True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    paragraph.alignment = WD_ALIGN_PARAGRAPH.CENTER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0125:         hdr_cells[i].vertical_alignment = WD_ALIGN_VERTICAL.CENTER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0126: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# 填充数据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for i in range(0, len(data), 2): # 每循环一次处理两个单词，填充 Word 表格的一行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0129:         row_data = data[i:i+2] # 获取当前行的两个单词数据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    row = table.add_row()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row.height = Cm(ROW_HEIGHT_CM) # 设置固定行高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0132:         cells = row.cells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0133: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    for j in range(2): # 遍历当前行的两个单词条目 (左侧和右侧)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        if j &lt; len(row_data):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            item = row_data[j]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0137:    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                # 可见内容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0139:                 visible_text = item.get(visible_col_key, 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            if visible_col_key == "content": # 如果是中文释义，可能需要截断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                visible_text = visible_text[:MAX_CONTENT_LENGTH]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0142:                 </w:t>
      </w:r>
    </w:p>
    <w:p>
      <w:r>
        <w:br w:type="page"/>
      </w:r>
    </w:p>
    <w:p>
      <w:pPr>
        <w:pStyle w:val="Heading2"/>
      </w:pPr>
      <w:r>
        <w:t>第 51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            # 默写区域的下划线长度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            blank_length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            if blank_col_key == "content": # 默写中文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                    # 基于中文释义的实际长度（截断后）加上缓冲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                blank_length = min(len(item.get(blank_col_key, "")), MAX_CONTENT_LENGTH) + BLANK_BUFFER_CHARS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            elif blank_col_key == "word": # 默写英文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                # 基于英文单词的实际长度加上缓冲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0150:                     blank_length = len(item.get(blank_col_key, "")) + BLANK_BUFFER_CHARS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0151:    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            blank_text = BLANK_CHAR * blank_length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0153:    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            # 填充 Word 表格的单元格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            # Cell for Visible Content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            p_visible = cells[j*2].paragraphs[0]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        run_visible = p_visible.add_run(visible_text)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        run_visible.font.name = FONT_NAME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        run_visible.font.size = Pt(FONT_SIZE_VISIBLE)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            p_visible.alignment = WD_ALIGN_PARAGRAPH.LEFT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            cells[j*2].vertical_alignment = WD_ALIGN_VERTICAL.CENTER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            # Cell for Blank Dictation Area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0164:                 p_blank = cells[j*2 + 1].paragraphs[0]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0165:                 run_blank = p_blank.add_run(blank_text)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0166:                 run_blank.font.name = FONT_NAME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            run_blank.font.size = Pt(FONT_SIZE_BLANK)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0168:                 p_blank.alignment = WD_ALIGN_PARAGRAPH.LEFT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            cells[j*2 + 1].vertical_alignment = WD_ALIGN_VERTICAL.CENTER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            # 如果数据不足以填充第二个单词条目，则填充空单元格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            cells[j*2].paragraphs[0].add_run("")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            cells[j*2 + 1].paragraphs[0].add_run("")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    document.save(output_file)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0176:     print(f"✅ Word默写表格已生成: {output_file}")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# --- Main execution 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0179: if __name__ == "__main__":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# 获取当前脚本所在的目录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script_dir = os.path.dirname(os.path.abspath(__file__))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0182:     input_file_path = os.path.join(script_dir, INPUT_TXT_FILE)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0183:     output_file_path = os.path.join(script_dir, OUTPUT_DOCX_FILE)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0184: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0185:     if not os.path.exists(input_file_path):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0186:         print(f"❌ 错误: 输入文件 '{input_file_path}' 不存在。请确保文件已生成。")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0187: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0188:         print(f"🔍 正在读取文件: {input_file_path}")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0189:         parsed_data = parse_txt_table(input_file_path)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0190: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0191:         if not parsed_data: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0192:             print("⚠️ 警告: 未从 TXT 文件中解析到任何单词数据。无法生成 Word 文档。")</w:t>
      </w:r>
    </w:p>
    <w:p>
      <w:r>
        <w:br w:type="page"/>
      </w:r>
    </w:p>
    <w:p>
      <w:pPr>
        <w:pStyle w:val="Heading2"/>
      </w:pPr>
      <w:r>
        <w:t>第 52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0193: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0194:             print(f"✅ 成功解析 {len(parsed_data)} 个单词。")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0195: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0196:             # 默认生成“英文默写中文”模式的 Word 文档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0197:             print(f"📝 正在生成 Word 默写表格 (英文默写中文模式)...")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0198:             create_dictation_document(parsed_data, output_file_path, mode="en_dictate_cn")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0199: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0200:             # 如果您还需要生成“中文默写英文”模式，可以取消注释下面两行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0201:             # output_file_cn_dictate_en = os.path.join(script_dir, "Vocabulary_A4_Table_CN_Dictate_EN.docx")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0202:             # create_dictation_document(parsed_data, output_file_cn_dictate_en, mode="cn_dictate_en")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文件：text_table_generator.py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def generate_text_table(data, columns, column_headers, output_mode="normal", num_entry_columns=1):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    生成纯文本格式的表格，支持多列词条布局和默写模式。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    Args: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        data (list of dict): 包含单词数据的列表，每个字典代表一个单词。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0007:                               例如：[{"word": "apple", "content": "苹果"}, ...]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        columns (list of str): 在 "normal" 模式下需要输出的字段名列表，例如 ["word", "content"]。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        column_headers (list of str): 在 "normal" 模式下对应 columns 的列标题，例如 ["英文单词", "中文释义"]。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        output_mode (str): 输出模式。"normal" (常规表格), "english_dictation" (英文默写中文),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                           "chinese_dictation" (中文默写英文)。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        num_entry_columns (int): 在默写模式下，每行显示多少个词条（例如，2表示左右并排显示两个词条）。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    Returns: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0015:         str: 格式化后的纯文本表格。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0017:     if not data or not columns or not column_headers: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        return "没有数据可用于生成表格。"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# Determine the actual columns and headers based on output_mode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# For dictation modes, 'columns' and 'column_headers' parameters are overridden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    effective_columns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effective_column_headers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0024: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    if output_mode == "english_dictation":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        effective_columns = ["word", "blanks_for_content"]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    effective_column_headers = ["英文单词", "中文默写"]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0028:     elif output_mode == "chinese_dictation":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        effective_columns = ["content", "blanks_for_word"]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        effective_column_headers = ["中文释义", "英文默写"]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    else: # "normal" 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    effective_columns = columns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    effective_column_headers = column_headers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if len(effective_columns) != len(effective_column_headers):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    raise ValueError("effective_columns 和 effective_column_headers 的长度必须一致。")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# 计算每列的最大宽度</w:t>
      </w:r>
    </w:p>
    <w:p>
      <w:r>
        <w:br w:type="page"/>
      </w:r>
    </w:p>
    <w:p>
      <w:pPr>
        <w:pStyle w:val="Heading2"/>
      </w:pPr>
      <w:r>
        <w:t>第 53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0039:     # This needs to be done across all data items, considering all potential columns.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0040: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0041:     # Initialize widths with header lengths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column_widths = [len(header) for header in effective_column_headers]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    # Calculate content widths for non-blank columns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for item in 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    for i, col in enumerate(effective_columns):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0047:             if col.startswith("blanks_for_"): # Blanks width is determined by the other column's max content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0049:             cell_content = str(item.get(col, '')) if item.get(col) is not None else ''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            column_widths[i] = max(column_widths[i], len(cell_content))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# Determine the width for the "blanks" column based on the *other* column's max content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    # and ensure a reasonable minimum for writing.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0054:     if "blanks_for_content" in effective_columns: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    blanks_col_idx = effective_columns.index("blanks_for_content")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    max_content_len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for item in 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0058:             max_content_len = max(max_content_len, len(str(item.get("content", ''))))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0059:         # Ensure blanks column has a reasonable minimum width, e.g., 15-20 characters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        column_widths[blanks_col_idx] = max(max_content_len + 5, 20) # Add some buffer for writing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0061: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if "blanks_for_word" in effective_columns: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0063:         blanks_col_idx = effective_columns.index("blanks_for_word")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0064:         max_word_len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    for item in data: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        max_word_len = max(max_word_len, len(str(item.get("word", ''))))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    # Ensure blanks column has a reasonable minimum width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    column_widths[blanks_col_idx] = max(max_word_len + 5, 20) # Add some buffer for writing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# 调整列宽，确保至少有最小宽度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min_col_width = 10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column_widths = [max(width, min_col_width) for width in column_widths]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final_column_widths = column_widths # Rename for clarity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    # 构建表格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table_lines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0077: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# Generate the header row for one entry block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single_entry_header_parts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for i, header in enumerate(effective_column_headers):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0081:         single_entry_header_parts.append(f" {header.ljust(final_column_widths[i])} 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single_entry_header_line = "|" + "|".join(single_entry_header_parts) + "|"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0083: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# Generate the top border for one entry block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0085:     single_entry_top_border_parts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0086:     for width in final_column_widths: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0087:         single_entry_top_border_parts.append("-" * (width + 2))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single_entry_top_border = "+" + "+".join(single_entry_top_border_parts) + "+"</w:t>
      </w:r>
    </w:p>
    <w:p>
      <w:r>
        <w:br w:type="page"/>
      </w:r>
    </w:p>
    <w:p>
      <w:pPr>
        <w:pStyle w:val="Heading2"/>
      </w:pPr>
      <w:r>
        <w:t>第 54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0089: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# Combine headers and borders for num_entry_columns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# Use 3 spaces as separator between entry blocks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full_header_line = "   ".join([single_entry_header_line] * num_entry_columns)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full_top_border = "   ".join([single_entry_top_border] * num_entry_columns)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0094: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0095:     table_lines.append(full_top_border)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    table_lines.append(full_header_line)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0097:     table_lines.append(full_top_border)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    # Process data in chunks of num_entry_columns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for i in range(0, len(data), num_entry_columns):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0101:         row_of_entries = data[i : i + num_entry_columns]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0102: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    data_lines_for_this_row_parts = [] # List of strings, each string is one entry's data line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    for item in row_of_entries: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0105:             single_entry_data_parts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        for col_idx, col in enumerate(effective_columns):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            cell_content =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0108:                 if col.startswith("blanks_for_"):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0109:                     cell_content = "_" * final_column_widths[col_idx]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       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                cell_content = str(item.get(col, '')) if item.get(col) is not None else ''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0112:                 single_entry_data_parts.append(f" {cell_content.ljust(final_column_widths[col_idx])} 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        data_lines_for_this_row_parts.append("|" + "|".join(single_entry_data_parts) + "|")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0114: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0115:         # Pad with empty entries if not enough words to fill the last row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    while len(data_lines_for_this_row_parts) &lt; num_entry_columns: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            empty_entry_parts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        for col_idx, col in enumerate(effective_columns):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            empty_entry_parts.append(f" {''.ljust(final_column_widths[col_idx])} 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        data_lines_for_this_row_parts.append("|" + "|".join(empty_entry_parts) + "|")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0121: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0122:         table_lines.append("   ".join(data_lines_for_this_row_parts))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table_lines.append(full_top_border)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return "\n".join(table_lines)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# 示例用法 (可用于测试)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0129: if __name__ == "__main__":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    sample_data = [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0131:         {"word": "apple", "content": "苹果"},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0132:         {"word": "banana", "content": "香蕉"},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        {"word": "cat", "content": "猫，猫科动物"},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    {"word": "dog", "content": "狗"},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    {"word": "elephant", "content": "大象"},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    {"word": "fox", "content": "狐狸"},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0137:     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0138: </w:t>
      </w:r>
    </w:p>
    <w:p>
      <w:r>
        <w:br w:type="page"/>
      </w:r>
    </w:p>
    <w:p>
      <w:pPr>
        <w:pStyle w:val="Heading2"/>
      </w:pPr>
      <w:r>
        <w:t>第 55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0139:     # 仅英文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0140:     print("--- 仅英文 ---")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0141:     print(generate_text_table(sample_data, ["word"], ["英文单词"]))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# 仅中文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0144:     print("\n--- 仅中文 ---")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0145:     print(generate_text_table(sample_data, ["content"], ["中文释义"]))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# 英文+中文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print("\n--- 英文+中文 ---")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0149:     print(generate_text_table(sample_data, ["word", "content"], ["英文单词", "中文释义"]))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0151:     # 英文默写中文 (2列)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print("\n--- 英文默写中文 (2列) ---")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0153:     print(generate_text_table(sample_data, [], [], output_mode="english_dictation", num_entry_columns=2))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0154: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# 中文默写英文 (2列)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print("\n--- 中文默写英文 (2列) ---")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print(generate_text_table(sample_data, [], [], output_mode="chinese_dictation", num_entry_columns=2))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文件：utils.py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EngMaster shared path helpers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json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import os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0004: import re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0005: import shutil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import sys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def _normalize_full_width_to_half_width(text):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0009: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0010:     严格保持 PO 原始函数名 (带下划线)。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    功能：全角转半角 + 彻底剔除 Unicode 私有区导致的音标黑框。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    if text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0014: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    text = str(text)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0017: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0018:     # 核心修复：剔除导致黑框的非法字符 (PUA区域 \uE000-\uF8FF)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    text = re.sub(r'[\uE000-\uF8FF]', '', 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0020: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# 全角数字映射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0022:     full_to_half_digits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    '０': '0', '１': '1', '２': '2', '３': '3', '４': '4',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0024:         '５': '5', '６': '6', '７': '7', '８': '8', '９': '9'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    for full, half in full_to_half_digits.items():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    text = text.replace(full, half)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0028: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0029:     # 常用全角标点映射</w:t>
      </w:r>
    </w:p>
    <w:p>
      <w:r>
        <w:br w:type="page"/>
      </w:r>
    </w:p>
    <w:p>
      <w:pPr>
        <w:pStyle w:val="Heading2"/>
      </w:pPr>
      <w:r>
        <w:t>第 56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    replacements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        '．': '.', '【': '[', '】': ']', '（': '(', '）': ')', '　': ' 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for full, half in replacements.items():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    text = text.replace(full, half)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0035: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# 全角英文字母映射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    for i in range(65, 91):  # A-Z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    text = text.replace(chr(i + 65248), chr(i))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0039:     for i in range(97, 123): # a-z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0040:         text = text.replace(chr(i + 65248), chr(i))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0041: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0042:     return text.strip()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0043: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0044: def _normalize_legacy(text):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0045: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0046:     Legacy normalization function for special practice and self-register vocabulary.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0047: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0048:     if text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0049: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0050:     text = str(text)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0051: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0052:     full_to_half_digits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0053:         '０': '0', '１': '1', '２': '2', '３': '3', '４': '4',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0054:         '５': '5', '６': '6', '７': '7', '８': '8', '９': '9'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0055: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0056:     for full, half in full_to_half_digits.items():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0057:         text = text.replace(full, half)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0058: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0059:     text = text.replace('．', '.')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0060:     text = text.replace('【', '[')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0061:     text = text.replace('】', ']')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0062:     text = text.replace('（', '(')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0063:     text = text.replace('）', ')')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0064: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0065:     full_to_half_letters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0066:         'Ａ': 'A', 'Ｂ': 'B', 'Ｃ': 'C', 'Ｄ': 'D', 'Ｅ': 'E',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0067:         'Ｆ': 'F', 'Ｇ': 'G', 'Ｈ': 'H', 'Ｉ': 'I', 'Ｊ': 'J',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0068:         'Ｋ': 'K', 'Ｌ': 'L', 'Ｍ': 'M', 'Ｎ': 'N', 'Ｏ': 'O',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0069:         'Ｐ': 'P', 'Ｑ': 'Q', 'Ｒ': 'R', 'Ｓ': 'S', 'Ｔ': 'T',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0070:         'Ｕ': 'U', 'Ｖ': 'V', 'Ｗ': 'W', 'Ｘ': 'X', 'Ｙ': 'Y',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0071:         'Ｚ': 'Z',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0072:         'ａ': 'a', 'ｂ': 'b', 'ｃ': 'c', 'ｄ': 'd', 'ｅ': 'e',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0073:         'ｆ': 'f', 'ｇ': 'g', 'ｈ': 'h', 'ｉ': 'i', 'ｊ': 'j',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0074:         'ｋ': 'k', 'ｌ': 'l', 'ｍ': 'm', 'ｎ': 'n', 'ｏ': 'o',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0075:         'ｐ': 'p', 'ｑ': 'q', 'ｒ': 'r', 'ｓ': 's', 'ｔ': 't',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0076:         'ｕ': 'u', 'ｖ': 'v', 'ｗ': 'w', 'ｘ': 'x', 'ｙ': 'y',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0077:         'ｚ': 'z'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0078: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0079:     for full, half in full_to_half_letters.items():</w:t>
      </w:r>
    </w:p>
    <w:p>
      <w:r>
        <w:br w:type="page"/>
      </w:r>
    </w:p>
    <w:p>
      <w:pPr>
        <w:pStyle w:val="Heading2"/>
      </w:pPr>
      <w:r>
        <w:t>第 57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0080:         text = text.replace(full, half)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0082:     text = text.replace('　', ' 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0083: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0084:     return text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0085: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0086: def normalize_exam_text(text):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0087: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0088:     【专项练习/单词录入专用 - 纯净解析版】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0089:     此函数对应专项练习，不带黑框处理！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0090:     功能：仅做基础全角转半角映射，不执行 re.sub 剔除，不执行 strip()。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0091:     确保练习资源 JSON 的物理位置不发生 1 字节的偏移。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0092: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0093:     if text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0094:         return 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0096:     text = str(text)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0097: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0098:     # 映射表：数字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0099:     m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0100:         '０': '0', '１': '1', '２': '2', '３': '3', '４': '4',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0101:         '５': '5', '６': '6', '７': '7', '８': '8', '９': '9'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0102: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0103:     for f, h in m.items():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0104:         text = text.replace(f, 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0105: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0106:     # 映射表：标点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0107:     text = text.replace('．', '.').replace('【', '[').replace('】', ']').replace('（', '(').replace('）', ')')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0108: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0109:     # 映射表：英文字母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0110:     for i in range(65, 91): text = text.replace(chr(i + 65248), chr(i))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0111:     for i in range(97, 123): text = text.replace(chr(i + 65248), chr(i))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0112: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0113:     # 映射表：空格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0114:     text = text.replace('　', ' ')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0115: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0116:     return text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0117: def get_resource_path(relative_path):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0118: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0119:     【首席架构师特供：动态资源溯源函数】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0120:     功能：自动处理开发环境与 PyInstaller 打包环境(MEIPASS)的路径差异。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0121: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0122:     if hasattr(sys, '_MEIPASS'):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0123:         # 打包环境：指向临时解压目录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0124:         return os.path.join(sys._MEIPASS, relative_path)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0126:     # 开发环境：指向 EngMaster 项目根目录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0127:     base_path = os.path.abspath(os.path.dirname(__file__))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0128:     return os.path.join(base_path, relative_path)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0129: </w:t>
      </w:r>
    </w:p>
    <w:p>
      <w:r>
        <w:br w:type="page"/>
      </w:r>
    </w:p>
    <w:p>
      <w:pPr>
        <w:pStyle w:val="Heading2"/>
      </w:pPr>
      <w:r>
        <w:t>第 58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0130: _ACTIVE_EDITION_ID = "gaokao"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0132: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0133: def set_active_edition(edition_id):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0134:     """Select the edition namespace used for writable learning data."""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0135:     global _ACTIVE_EDITION_ID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0136:     normalized = str(edition_id or "").strip().lower()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0137:     if not re.fullmatch(r"[a-z0-9_-]+", normalized):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0138:         raise ValueError(f"Invalid edition id: {edition_id!r}")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0139:     _ACTIVE_EDITION_ID = normalized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0142: def get_active_edition():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0143:     return _ACTIVE_EDITION_ID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0146: def import_legacy_data_to_current_app(source_dir, target_dir=None, keep_only_unanswered=False):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0147: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0148:     Import data from an older EngMaster installation into the current writable data folder.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0149: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0150:     Parameters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0151:     ----------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0152:     source_dir: str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0153:         Folder containing legacy data files such as mistake_words.json.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0154:     target_dir: str | None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0155:         Destination folder. If omitted, the current app data folder is used.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0156:     keep_only_unanswered: bool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0157:         When True, filter mistake_words.json so only entries with correct_count &lt;=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0158:         are retained. This is useful when you want to keep only words that have never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0159:         been answered correctly in the old program.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0160: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0161:     source_dir = os.path.abspath(source_dir)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0162:     if target_dir is None: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0163:         target_dir = os.path.dirname(get_writable_data_path("mistake_words.json"))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0164: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0165:         target_dir = os.path.abspath(target_dir)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0167:     os.makedirs(target_dir, exist_ok=True)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0168: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0169:     summary = {}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0170:     files_to_copy = [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0171:         "mistake_words.json",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0172:         "challenge_round_progress.json",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0173:         "challenge_learning_records.json",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0174:         "user_registered_vocab.json",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0175:     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0176: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0177:     for filename in files_to_copy: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0178:         source_path = os.path.join(source_dir, filename)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0179:         target_path = os.path.join(target_dir, filename)</w:t>
      </w:r>
    </w:p>
    <w:p>
      <w:r>
        <w:br w:type="page"/>
      </w:r>
    </w:p>
    <w:p>
      <w:pPr>
        <w:pStyle w:val="Heading2"/>
      </w:pPr>
      <w:r>
        <w:t>第 59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0180:         if not os.path.exists(source_path):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0181:             summary[filename] = {"status": "skipped", "reason": "source_missing"}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0182: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0183: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0184:         if filename == "mistake_words.json" and keep_only_unanswered: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0185:             with open(source_path, "r", encoding="utf-8") as handle: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0186:                 raw_records = json.load(handle)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0187: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0188:             filtered_records = []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0189:             for record in raw_records or []: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0190:                 if not isinstance(record, dict):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0191:                     continue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0192:                 try: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0193:                     correct_count = int(record.get("correct_count", 0))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0194:                 except (TypeError, ValueError):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0195:                     correct_count = 0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0196:                 if correct_count &lt;= 0: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0197:                     filtered_records.append(record)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0198: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0199:             with open(target_path, "w", encoding="utf-8") as handle: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0200:                 json.dump(filtered_records, handle, ensure_ascii=False, indent=2)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0201: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0202:             summary[filename] = {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0203:                 "status": "imported",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0204:                 "source_count": len(raw_records or []),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0205:                 "kept_count": len(filtered_records),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0206:                 "filtered_out_count": len(raw_records or []) - len(filtered_records),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0207:             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0208:    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0209:             shutil.copy2(source_path, target_path)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0210:             summary[filename] = {"status": "imported", "path": target_path}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0211: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0212:     return summary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0213: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0214: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0215: def get_writable_data_path(filename):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0216: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0217:     [架构师审计版] 确保路径在 Windows (APPDATA) 和 macOS 下均合法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0218:     """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0219:     override_dir = os.environ.get("ENGMASTER_DATA_DIR", "").strip()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0220:     if override_dir: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0221:         data_dir = os.path.abspath(override_dir)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0222:     elif sys.platform == 'darwin':  # macOS 路径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0223:         data_dir = os.path.expanduser("~/Library/Application Support/EngMaster")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0224:     elif sys.platform == 'win32': # Windows 路径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0225:         # 修正：Windows 下 APPDATA 往往是必须的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0226:         data_dir = os.path.join(os.environ.get('APPDATA', os.path.expanduser("~")), "EngMaster")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0227:     else: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0228:         data_dir = os.path.expanduser("~/.EngMaster")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0229: </w:t>
      </w:r>
    </w:p>
    <w:p>
      <w:r>
        <w:br w:type="page"/>
      </w:r>
    </w:p>
    <w:p>
      <w:pPr>
        <w:pStyle w:val="Heading2"/>
      </w:pPr>
      <w:r>
        <w:t>第 60 页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0230:     # Preserve existing high-school paths; new editions use isolated folders.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0231:     if _ACTIVE_EDITION_ID != "gaokao":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0232:         data_dir = os.path.join(data_dir, "editions", _ACTIVE_EDITION_ID)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0233: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0234:     if not os.path.exists(data_dir):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0235:         os.makedirs(data_dir, exist_ok=True)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0236:            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0237:     return os.path.normpath(os.path.join(data_dir, filename))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# ===== 文件：watermark_modes.py =====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0001: # -*- coding: utf-8 -*-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0002: import argparse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0003: from dataclasses import dataclass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0005: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0006: LICENSED_USER_MODE = "licensed"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0007: STORE_MATERIAL_MODE = "store"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0008: VALID_WATERMARK_MODES = (LICENSED_USER_MODE, STORE_MATERIAL_MODE)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0009: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0010: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0011: @dataclass(frozen=True)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0012: class WatermarkSettings: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0013:     mode: str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0014: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0015:     @property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0016:     def is_store_material(self):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0017:         return self.mode == STORE_MATERIAL_MODE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0018: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0019:     @property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0020:     def is_licensed_user(self):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0021:         return self.mode == LICENSED_USER_MODE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0022: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0023:     @property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0024:     def display_name(self):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0025:         if self.is_store_material: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0026:             return "store material"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0027:         return "licensed user"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0028: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 xml:space="preserve">0029: 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0030: def parse_watermark_args(argv):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0031:     parser = argparse.ArgumentParser(add_help=False)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0032:     parser.add_argument(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0033:         "--watermark-mode",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0034:         choices=VALID_WATERMARK_MODES,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0035:         default=LICENSED_USER_MODE,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0036:         help="licensed: normal user exports; store: internal store-material exports",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0037:     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0038:     args, remaining = parser.parse_known_args(argv[1:])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  <w:t>0039:     return WatermarkSettings(mode=args.watermark_mode), [argv[0], *remaining]</w:t>
      </w:r>
    </w:p>
    <w:p>
      <w:pPr>
        <w:spacing w:after="0" w:line="240" w:lineRule="auto"/>
      </w:pPr>
      <w:r>
        <w:rPr>
          <w:rFonts w:ascii="Consolas" w:hAnsi="Consolas" w:eastAsia="宋体"/>
          <w:sz w:val="16"/>
        </w:rPr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英思成英语词汇复习软件 V1.0  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